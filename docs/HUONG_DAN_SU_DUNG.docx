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A5F"/>
          <w:sz w:val="60"/>
        </w:rPr>
        <w:t>CO HCMC Dashboard</w:t>
      </w:r>
    </w:p>
    <w:p>
      <w:pPr>
        <w:jc w:val="center"/>
      </w:pPr>
      <w:r>
        <w:rPr>
          <w:sz w:val="32"/>
        </w:rPr>
        <w:t>Hướng dẫn chạy, thao tác, chức năng và luồng dữ liệu</w:t>
      </w:r>
    </w:p>
    <w:p>
      <w:pPr>
        <w:jc w:val="center"/>
      </w:pPr>
      <w:r>
        <w:rPr>
          <w:i/>
          <w:sz w:val="24"/>
        </w:rPr>
        <w:t>Đồ án Big Data: Phân tích và dự đoán độ ô nhiễm khí CO tại TP.HCM (04/2022 – 03/2026)</w:t>
      </w:r>
    </w:p>
    <w:p/>
    <w:p/>
    <w:p/>
    <w:p>
      <w:pPr>
        <w:jc w:val="center"/>
      </w:pPr>
      <w:r>
        <w:t xml:space="preserve">Phiên bản tài liệu: 14/10/2026 – ứng với nhánh </w:t>
      </w:r>
      <w:r>
        <w:rPr>
          <w:rFonts w:ascii="Consolas" w:hAnsi="Consolas" w:eastAsia="Consolas"/>
          <w:color w:val="8B1A1A"/>
          <w:sz w:val="19"/>
        </w:rPr>
        <w:t>main</w:t>
      </w:r>
      <w:r>
        <w:t xml:space="preserve"> sau PR #34 (hợp đồng API 0.5.0)</w:t>
      </w:r>
    </w:p>
    <w:p>
      <w:pPr>
        <w:jc w:val="center"/>
      </w:pPr>
      <w:r>
        <w:t>Tài liệu chỉ mô tả những gì đã chạy và quan sát được; phần nào chưa kiểm hoặc đang mô phỏng đều ghi rõ.</w:t>
      </w:r>
    </w:p>
    <w:p>
      <w:r>
        <w:br w:type="page"/>
      </w:r>
    </w:p>
    <w:p>
      <w:pPr>
        <w:pStyle w:val="Heading1"/>
      </w:pPr>
      <w:r>
        <w:t>Mục lục</w:t>
      </w:r>
    </w:p>
    <w:p>
      <w:pPr>
        <w:spacing w:after="20"/>
      </w:pPr>
      <w:r>
        <w:t>1. Tổng quan dự án</w:t>
      </w:r>
    </w:p>
    <w:p>
      <w:pPr>
        <w:spacing w:after="20"/>
      </w:pPr>
      <w:r>
        <w:t>2. Yêu cầu và môi trường</w:t>
      </w:r>
    </w:p>
    <w:p>
      <w:pPr>
        <w:spacing w:after="20"/>
      </w:pPr>
      <w:r>
        <w:t>3. Chạy dự án</w:t>
      </w:r>
    </w:p>
    <w:p>
      <w:pPr>
        <w:spacing w:after="20"/>
      </w:pPr>
      <w:r>
        <w:t>4. Luồng dữ liệu (workflow)</w:t>
      </w:r>
    </w:p>
    <w:p>
      <w:pPr>
        <w:spacing w:after="20"/>
      </w:pPr>
      <w:r>
        <w:t>5. Các chức năng và cách thao tác (11 tab)</w:t>
      </w:r>
    </w:p>
    <w:p>
      <w:pPr>
        <w:spacing w:after="20"/>
      </w:pPr>
      <w:r>
        <w:t>6. Pipeline xử lý theo lô và Airflow</w:t>
      </w:r>
    </w:p>
    <w:p>
      <w:pPr>
        <w:spacing w:after="20"/>
      </w:pPr>
      <w:r>
        <w:t>7. Tham khảo API</w:t>
      </w:r>
    </w:p>
    <w:p>
      <w:pPr>
        <w:spacing w:after="20"/>
      </w:pPr>
      <w:r>
        <w:t>8. Xử lý sự cố</w:t>
      </w:r>
    </w:p>
    <w:p>
      <w:pPr>
        <w:spacing w:after="20"/>
      </w:pPr>
      <w:r>
        <w:t>9. Giới hạn đã biết và điều cần nói thật khi trình bày</w:t>
      </w:r>
    </w:p>
    <w:p>
      <w:pPr>
        <w:spacing w:after="20"/>
      </w:pPr>
      <w:r>
        <w:t>Phụ lục A. Bảng lệnh nhanh</w:t>
      </w:r>
    </w:p>
    <w:p>
      <w:pPr>
        <w:spacing w:after="20"/>
      </w:pPr>
      <w:r>
        <w:t>Phụ lục B. Cấu trúc thư mục</w:t>
      </w:r>
    </w:p>
    <w:p>
      <w:r>
        <w:br w:type="page"/>
      </w:r>
    </w:p>
    <w:p>
      <w:pPr>
        <w:pStyle w:val="Heading1"/>
      </w:pPr>
      <w:r>
        <w:t>1. Tổng quan dự án</w:t>
      </w:r>
    </w:p>
    <w:p>
      <w:r>
        <w:rPr>
          <w:b/>
        </w:rPr>
        <w:t>CO HCMC Dashboard</w:t>
      </w:r>
      <w:r>
        <w:t xml:space="preserve"> là bảng điều khiển cho đồ án Big Data về khí CO tại TP.HCM. Dự án gồm ba phần cùng chạy trên một máy:</w:t>
      </w:r>
    </w:p>
    <w:p>
      <w:pPr>
        <w:pStyle w:val="ListBullet"/>
        <w:spacing w:after="40"/>
      </w:pPr>
      <w:r>
        <w:rPr>
          <w:b/>
        </w:rPr>
        <w:t>Hạ tầng Big Data</w:t>
      </w:r>
      <w:r>
        <w:t xml:space="preserve"> (trong WSL Ubuntu): HDFS 4 DataNode (Hadoop 3.3.6), Kafka 4.1.2 (KRaft), Spark 3.5.1 chế độ </w:t>
      </w:r>
      <w:r>
        <w:rPr>
          <w:rFonts w:ascii="Consolas" w:hAnsi="Consolas" w:eastAsia="Consolas"/>
          <w:color w:val="8B1A1A"/>
          <w:sz w:val="19"/>
        </w:rPr>
        <w:t>local[*]</w:t>
      </w:r>
      <w:r>
        <w:t>, Airflow 3.3.2.</w:t>
      </w:r>
    </w:p>
    <w:p>
      <w:pPr>
        <w:pStyle w:val="ListBullet"/>
        <w:spacing w:after="40"/>
      </w:pPr>
      <w:r>
        <w:rPr>
          <w:b/>
        </w:rPr>
        <w:t>Backend</w:t>
      </w:r>
      <w:r>
        <w:t xml:space="preserve"> (FastAPI, cổng 8000): đọc trạng thái từ HDFS, Kafka, Spark, bộ dữ liệu và mô hình, rồi phát ra REST và WebSocket theo một hợp đồng cố định (</w:t>
      </w:r>
      <w:r>
        <w:rPr>
          <w:rFonts w:ascii="Consolas" w:hAnsi="Consolas" w:eastAsia="Consolas"/>
          <w:color w:val="8B1A1A"/>
          <w:sz w:val="19"/>
        </w:rPr>
        <w:t>docs/contract/openapi.yaml</w:t>
      </w:r>
      <w:r>
        <w:t xml:space="preserve">, </w:t>
      </w:r>
      <w:r>
        <w:rPr>
          <w:rFonts w:ascii="Consolas" w:hAnsi="Consolas" w:eastAsia="Consolas"/>
          <w:color w:val="8B1A1A"/>
          <w:sz w:val="19"/>
        </w:rPr>
        <w:t>events.md</w:t>
      </w:r>
      <w:r>
        <w:t xml:space="preserve">). Mặc định backend </w:t>
      </w:r>
      <w:r>
        <w:rPr>
          <w:b/>
        </w:rPr>
        <w:t>chỉ đọc</w:t>
      </w:r>
      <w:r>
        <w:t>.</w:t>
      </w:r>
    </w:p>
    <w:p>
      <w:pPr>
        <w:pStyle w:val="ListBullet"/>
        <w:spacing w:after="40"/>
      </w:pPr>
      <w:r>
        <w:rPr>
          <w:b/>
        </w:rPr>
        <w:t>Frontend</w:t>
      </w:r>
      <w:r>
        <w:t xml:space="preserve"> (React + Vite, cổng 5173): 11 tab quan sát luồng dữ liệu, cụm máy, pipeline, mô hình và có cửa sổ dòng lệnh nhúng.</w:t>
      </w:r>
    </w:p>
    <w:p>
      <w:pPr>
        <w:pStyle w:val="Heading2"/>
      </w:pPr>
      <w:r>
        <w:t>1.1 Dự án làm được gì</w:t>
      </w:r>
    </w:p>
    <w:p>
      <w:pPr>
        <w:pStyle w:val="ListBullet"/>
        <w:spacing w:after="40"/>
      </w:pPr>
      <w:r>
        <w:t xml:space="preserve">Xem </w:t>
      </w:r>
      <w:r>
        <w:rPr>
          <w:b/>
        </w:rPr>
        <w:t>dữ liệu CO thật</w:t>
      </w:r>
      <w:r>
        <w:t xml:space="preserve"> của OpenWeather (lấy qua API, tần suất 5 phút/lần) chạy qua Kafka → Spark → HDFS và hiện ngay trên giao diện.</w:t>
      </w:r>
    </w:p>
    <w:p>
      <w:pPr>
        <w:pStyle w:val="ListBullet"/>
        <w:spacing w:after="40"/>
      </w:pPr>
      <w:r>
        <w:t xml:space="preserve">Xem song song </w:t>
      </w:r>
      <w:r>
        <w:rPr>
          <w:b/>
        </w:rPr>
        <w:t>luồng phát lại</w:t>
      </w:r>
      <w:r>
        <w:t xml:space="preserve"> (mô phỏng) từ bộ dữ liệu lịch sử Kaggle, có điều khiển tạm dừng và đổi tốc độ.</w:t>
      </w:r>
    </w:p>
    <w:p>
      <w:pPr>
        <w:pStyle w:val="ListBullet"/>
        <w:spacing w:after="40"/>
      </w:pPr>
      <w:r>
        <w:t xml:space="preserve">Xem </w:t>
      </w:r>
      <w:r>
        <w:rPr>
          <w:b/>
        </w:rPr>
        <w:t>dự đoán CO của mô hình học máy</w:t>
      </w:r>
      <w:r>
        <w:t xml:space="preserve"> (Random Forest) cho từng bản ghi trên luồng sống, so với giá trị thực.</w:t>
      </w:r>
    </w:p>
    <w:p>
      <w:pPr>
        <w:pStyle w:val="ListBullet"/>
        <w:spacing w:after="40"/>
      </w:pPr>
      <w:r>
        <w:t xml:space="preserve">Theo dõi </w:t>
      </w:r>
      <w:r>
        <w:rPr>
          <w:b/>
        </w:rPr>
        <w:t>pipeline 9 bước</w:t>
      </w:r>
      <w:r>
        <w:t xml:space="preserve"> (HDFS → làm sạch → Spark SQL → phân cụm ngày → huấn luyện mô hình → luồng → Airflow) với số liệu thật của từng bước.</w:t>
      </w:r>
    </w:p>
    <w:p>
      <w:pPr>
        <w:pStyle w:val="ListBullet"/>
        <w:spacing w:after="40"/>
      </w:pPr>
      <w:r>
        <w:t xml:space="preserve">Xem </w:t>
      </w:r>
      <w:r>
        <w:rPr>
          <w:b/>
        </w:rPr>
        <w:t>HDFS, Kafka, Spark</w:t>
      </w:r>
      <w:r>
        <w:t xml:space="preserve"> hoạt động thật: số DataNode, block, topic, lag, ứng dụng Spark, và sơ đồ luồng sáng lên theo log NameNode.</w:t>
      </w:r>
    </w:p>
    <w:p>
      <w:pPr>
        <w:pStyle w:val="ListBullet"/>
        <w:spacing w:after="40"/>
      </w:pPr>
      <w:r>
        <w:t xml:space="preserve">Chạy </w:t>
      </w:r>
      <w:r>
        <w:rPr>
          <w:b/>
        </w:rPr>
        <w:t>truy vấn Spark SQL chỉ đọc</w:t>
      </w:r>
      <w:r>
        <w:t xml:space="preserve"> từ giao diện, và thử </w:t>
      </w:r>
      <w:r>
        <w:rPr>
          <w:b/>
        </w:rPr>
        <w:t>dự đoán CO</w:t>
      </w:r>
      <w:r>
        <w:t xml:space="preserve"> với các đầu vào tự chọn.</w:t>
      </w:r>
    </w:p>
    <w:p>
      <w:pPr>
        <w:pStyle w:val="Heading2"/>
      </w:pPr>
      <w:r>
        <w:t>1.2 Sơ đồ kiến trúc</w:t>
      </w:r>
    </w:p>
    <w:p>
      <w:pPr>
        <w:spacing w:after="0"/>
        <w:ind w:left="170"/>
        <w:shd w:val="clear" w:color="auto" w:fill="F1F3F6"/>
      </w:pPr>
      <w:r>
        <w:rPr>
          <w:rFonts w:ascii="Consolas" w:hAnsi="Consolas" w:eastAsia="Consolas"/>
          <w:sz w:val="18"/>
        </w:rPr>
        <w:t xml:space="preserve"> OpenWeather API ──▶ live_producer_owm.py ──┐</w:t>
      </w:r>
    </w:p>
    <w:p>
      <w:pPr>
        <w:spacing w:after="0"/>
        <w:ind w:left="170"/>
        <w:shd w:val="clear" w:color="auto" w:fill="F1F3F6"/>
      </w:pPr>
      <w:r>
        <w:rPr>
          <w:rFonts w:ascii="Consolas" w:hAnsi="Consolas" w:eastAsia="Consolas"/>
          <w:sz w:val="18"/>
        </w:rPr>
        <w:t xml:space="preserve"> (dữ liệu THẬT)                             │</w:t>
      </w:r>
    </w:p>
    <w:p>
      <w:pPr>
        <w:spacing w:after="0"/>
        <w:ind w:left="170"/>
        <w:shd w:val="clear" w:color="auto" w:fill="F1F3F6"/>
      </w:pPr>
      <w:r>
        <w:rPr>
          <w:rFonts w:ascii="Consolas" w:hAnsi="Consolas" w:eastAsia="Consolas"/>
          <w:sz w:val="18"/>
        </w:rPr>
        <w:t xml:space="preserve">                                            ├─▶ Kafka: hcmc_co_stream ──▶ Spark Structured Streaming ──┬─▶ HDFS /live/co_stream (Parquet)</w:t>
      </w:r>
    </w:p>
    <w:p>
      <w:pPr>
        <w:spacing w:after="0"/>
        <w:ind w:left="170"/>
        <w:shd w:val="clear" w:color="auto" w:fill="F1F3F6"/>
      </w:pPr>
      <w:r>
        <w:rPr>
          <w:rFonts w:ascii="Consolas" w:hAnsi="Consolas" w:eastAsia="Consolas"/>
          <w:sz w:val="18"/>
        </w:rPr>
        <w:t xml:space="preserve"> Bộ Kaggle (lịch sử) ─▶ replay_kafka_producer.py ┘     (+ modelInputs)       nạp mô hình, dự đoán CO     │</w:t>
      </w:r>
    </w:p>
    <w:p>
      <w:pPr>
        <w:spacing w:after="0"/>
        <w:ind w:left="170"/>
        <w:shd w:val="clear" w:color="auto" w:fill="F1F3F6"/>
      </w:pPr>
      <w:r>
        <w:rPr>
          <w:rFonts w:ascii="Consolas" w:hAnsi="Consolas" w:eastAsia="Consolas"/>
          <w:sz w:val="18"/>
        </w:rPr>
        <w:t xml:space="preserve"> (MÔ PHỎNG)                                                                                              └─▶ Kafka: hcmc_co_enriched</w:t>
      </w:r>
    </w:p>
    <w:p>
      <w:pPr>
        <w:spacing w:after="0"/>
        <w:ind w:left="170"/>
        <w:shd w:val="clear" w:color="auto" w:fill="F1F3F6"/>
      </w:pPr>
      <w:r>
        <w:rPr>
          <w:rFonts w:ascii="Consolas" w:hAnsi="Consolas" w:eastAsia="Consolas"/>
          <w:sz w:val="18"/>
        </w:rPr>
        <w:t xml:space="preserve">                                                                                                              │</w:t>
      </w:r>
    </w:p>
    <w:p>
      <w:pPr>
        <w:spacing w:after="0"/>
        <w:ind w:left="170"/>
        <w:shd w:val="clear" w:color="auto" w:fill="F1F3F6"/>
      </w:pPr>
      <w:r>
        <w:rPr>
          <w:rFonts w:ascii="Consolas" w:hAnsi="Consolas" w:eastAsia="Consolas"/>
          <w:sz w:val="18"/>
        </w:rPr>
        <w:t xml:space="preserve">                                                       Frontend (React) ◀── REST + WebSocket ◀── Backend FastAPI (đọc topic làm giàu,</w:t>
      </w:r>
    </w:p>
    <w:p>
      <w:pPr>
        <w:spacing w:after="0"/>
        <w:ind w:left="170"/>
        <w:shd w:val="clear" w:color="auto" w:fill="F1F3F6"/>
      </w:pPr>
      <w:r>
        <w:rPr>
          <w:rFonts w:ascii="Consolas" w:hAnsi="Consolas" w:eastAsia="Consolas"/>
          <w:sz w:val="18"/>
        </w:rPr>
        <w:t xml:space="preserve">                                                       :5173                                       đọc HDFS, Kafka, Spark, SQL, mô hình)</w:t>
      </w:r>
    </w:p>
    <w:p>
      <w:pPr>
        <w:spacing w:after="0"/>
        <w:ind w:left="170"/>
        <w:shd w:val="clear" w:color="auto" w:fill="F1F3F6"/>
      </w:pPr>
      <w:r>
        <w:rPr>
          <w:rFonts w:ascii="Consolas" w:hAnsi="Consolas" w:eastAsia="Consolas"/>
          <w:sz w:val="18"/>
        </w:rPr>
        <w:t xml:space="preserve"> Pipeline theo lô (Airflow DAG hcmc_co_pipeline):  Dataset.csv ─▶ HDFS /co/raw ─▶ làm sạch ─▶ Spark SQL ─▶ phân cụm ngày ─▶ huấn luyện ─▶ /co/output</w:t>
      </w:r>
    </w:p>
    <w:p>
      <w:pPr>
        <w:spacing w:after="40"/>
      </w:pPr>
    </w:p>
    <w:p>
      <w:pPr>
        <w:pStyle w:val="Heading2"/>
      </w:pPr>
      <w:r>
        <w:t>1.3 Thuật ngữ</w:t>
      </w:r>
    </w:p>
    <w:tbl>
      <w:tblPr>
        <w:tblStyle w:val="TableGrid"/>
        <w:tblW w:type="auto" w:w="0"/>
        <w:jc w:val="center"/>
        <w:tblLook w:firstColumn="1" w:firstRow="1" w:lastColumn="0" w:lastRow="0" w:noHBand="0" w:noVBand="1" w:val="04A0"/>
      </w:tblPr>
      <w:tblGrid>
        <w:gridCol w:w="4706"/>
        <w:gridCol w:w="4706"/>
      </w:tblGrid>
      <w:tr>
        <w:tc>
          <w:tcPr>
            <w:tcW w:type="dxa" w:w="2381"/>
            <w:shd w:val="clear" w:color="auto" w:fill="1F3A5F"/>
          </w:tcPr>
          <w:p>
            <w:r/>
            <w:r>
              <w:rPr>
                <w:b/>
                <w:color w:val="FFFFFF"/>
                <w:sz w:val="20"/>
              </w:rPr>
              <w:t>Thuật ngữ</w:t>
            </w:r>
          </w:p>
        </w:tc>
        <w:tc>
          <w:tcPr>
            <w:tcW w:type="dxa" w:w="7030"/>
            <w:shd w:val="clear" w:color="auto" w:fill="1F3A5F"/>
          </w:tcPr>
          <w:p>
            <w:r/>
            <w:r>
              <w:rPr>
                <w:b/>
                <w:color w:val="FFFFFF"/>
                <w:sz w:val="20"/>
              </w:rPr>
              <w:t>Nghĩa</w:t>
            </w:r>
          </w:p>
        </w:tc>
      </w:tr>
      <w:tr>
        <w:tc>
          <w:tcPr>
            <w:tcW w:type="dxa" w:w="2381"/>
          </w:tcPr>
          <w:p>
            <w:pPr>
              <w:spacing w:after="20"/>
            </w:pPr>
            <w:r>
              <w:rPr>
                <w:sz w:val="20"/>
              </w:rPr>
              <w:t>Luồng thật</w:t>
            </w:r>
          </w:p>
        </w:tc>
        <w:tc>
          <w:tcPr>
            <w:tcW w:type="dxa" w:w="7030"/>
          </w:tcPr>
          <w:p>
            <w:pPr>
              <w:spacing w:after="20"/>
            </w:pPr>
            <w:r>
              <w:rPr>
                <w:rFonts w:ascii="Consolas" w:hAnsi="Consolas" w:eastAsia="Consolas"/>
                <w:color w:val="8B1A1A"/>
                <w:sz w:val="19"/>
              </w:rPr>
              <w:t>source = live-openweather</w:t>
            </w:r>
            <w:r>
              <w:rPr>
                <w:sz w:val="20"/>
              </w:rPr>
              <w:t>: số đo CO lấy từ API OpenWeather tại tọa độ (10.8231, 106.6297).</w:t>
            </w:r>
          </w:p>
        </w:tc>
      </w:tr>
      <w:tr>
        <w:tc>
          <w:tcPr>
            <w:tcW w:type="dxa" w:w="2381"/>
            <w:shd w:val="clear" w:color="auto" w:fill="F5F7FA"/>
          </w:tcPr>
          <w:p>
            <w:pPr>
              <w:spacing w:after="20"/>
            </w:pPr>
            <w:r>
              <w:rPr>
                <w:sz w:val="20"/>
              </w:rPr>
              <w:t>Luồng phát lại</w:t>
            </w:r>
          </w:p>
        </w:tc>
        <w:tc>
          <w:tcPr>
            <w:tcW w:type="dxa" w:w="7030"/>
            <w:shd w:val="clear" w:color="auto" w:fill="F5F7FA"/>
          </w:tcPr>
          <w:p>
            <w:pPr>
              <w:spacing w:after="20"/>
            </w:pPr>
            <w:r>
              <w:rPr>
                <w:rFonts w:ascii="Consolas" w:hAnsi="Consolas" w:eastAsia="Consolas"/>
                <w:color w:val="8B1A1A"/>
                <w:sz w:val="19"/>
              </w:rPr>
              <w:t>source = replay-dataset</w:t>
            </w:r>
            <w:r>
              <w:rPr>
                <w:sz w:val="20"/>
              </w:rPr>
              <w:t xml:space="preserve">: từng dòng giờ của bộ Kaggle (từ 01/07/2025) được phát lại qua Kafka. Là </w:t>
            </w:r>
            <w:r>
              <w:rPr>
                <w:b/>
                <w:sz w:val="20"/>
              </w:rPr>
              <w:t>mô phỏng</w:t>
            </w:r>
            <w:r>
              <w:rPr>
                <w:sz w:val="20"/>
              </w:rPr>
              <w:t>, không phải đo trực tiếp.</w:t>
            </w:r>
          </w:p>
        </w:tc>
      </w:tr>
      <w:tr>
        <w:tc>
          <w:tcPr>
            <w:tcW w:type="dxa" w:w="2381"/>
          </w:tcPr>
          <w:p>
            <w:pPr>
              <w:spacing w:after="20"/>
            </w:pPr>
            <w:r>
              <w:rPr>
                <w:rFonts w:ascii="Consolas" w:hAnsi="Consolas" w:eastAsia="Consolas"/>
                <w:color w:val="8B1A1A"/>
                <w:sz w:val="19"/>
              </w:rPr>
              <w:t>coPredicted</w:t>
            </w:r>
          </w:p>
        </w:tc>
        <w:tc>
          <w:tcPr>
            <w:tcW w:type="dxa" w:w="7030"/>
          </w:tcPr>
          <w:p>
            <w:pPr>
              <w:spacing w:after="20"/>
            </w:pPr>
            <w:r>
              <w:rPr>
                <w:sz w:val="20"/>
              </w:rPr>
              <w:t>CO mô hình dự đoán cho bản ghi đó (µg/m³).</w:t>
            </w:r>
          </w:p>
        </w:tc>
      </w:tr>
      <w:tr>
        <w:tc>
          <w:tcPr>
            <w:tcW w:type="dxa" w:w="2381"/>
            <w:shd w:val="clear" w:color="auto" w:fill="F5F7FA"/>
          </w:tcPr>
          <w:p>
            <w:pPr>
              <w:spacing w:after="20"/>
            </w:pPr>
            <w:r>
              <w:rPr>
                <w:rFonts w:ascii="Consolas" w:hAnsi="Consolas" w:eastAsia="Consolas"/>
                <w:color w:val="8B1A1A"/>
                <w:sz w:val="19"/>
              </w:rPr>
              <w:t>coIsForecast</w:t>
            </w:r>
          </w:p>
        </w:tc>
        <w:tc>
          <w:tcPr>
            <w:tcW w:type="dxa" w:w="7030"/>
            <w:shd w:val="clear" w:color="auto" w:fill="F5F7FA"/>
          </w:tcPr>
          <w:p>
            <w:pPr>
              <w:spacing w:after="20"/>
            </w:pPr>
            <w:r>
              <w:rPr>
                <w:rFonts w:ascii="Consolas" w:hAnsi="Consolas" w:eastAsia="Consolas"/>
                <w:color w:val="8B1A1A"/>
                <w:sz w:val="19"/>
              </w:rPr>
              <w:t>true</w:t>
            </w:r>
            <w:r>
              <w:rPr>
                <w:sz w:val="20"/>
              </w:rPr>
              <w:t xml:space="preserve">: giá trị </w:t>
            </w:r>
            <w:r>
              <w:rPr>
                <w:rFonts w:ascii="Consolas" w:hAnsi="Consolas" w:eastAsia="Consolas"/>
                <w:color w:val="8B1A1A"/>
                <w:sz w:val="19"/>
              </w:rPr>
              <w:t>co</w:t>
            </w:r>
            <w:r>
              <w:rPr>
                <w:sz w:val="20"/>
              </w:rPr>
              <w:t xml:space="preserve"> của OpenWeather là điểm DỰ BÁO cho giờ chưa tới; </w:t>
            </w:r>
            <w:r>
              <w:rPr>
                <w:rFonts w:ascii="Consolas" w:hAnsi="Consolas" w:eastAsia="Consolas"/>
                <w:color w:val="8B1A1A"/>
                <w:sz w:val="19"/>
              </w:rPr>
              <w:t>false</w:t>
            </w:r>
            <w:r>
              <w:rPr>
                <w:sz w:val="20"/>
              </w:rPr>
              <w:t xml:space="preserve">: giờ hiện hành/đã qua hoặc dữ liệu lịch sử; </w:t>
            </w:r>
            <w:r>
              <w:rPr>
                <w:rFonts w:ascii="Consolas" w:hAnsi="Consolas" w:eastAsia="Consolas"/>
                <w:color w:val="8B1A1A"/>
                <w:sz w:val="19"/>
              </w:rPr>
              <w:t>null</w:t>
            </w:r>
            <w:r>
              <w:rPr>
                <w:sz w:val="20"/>
              </w:rPr>
              <w:t>: không xác định.</w:t>
            </w:r>
          </w:p>
        </w:tc>
      </w:tr>
      <w:tr>
        <w:tc>
          <w:tcPr>
            <w:tcW w:type="dxa" w:w="2381"/>
          </w:tcPr>
          <w:p>
            <w:pPr>
              <w:spacing w:after="20"/>
            </w:pPr>
            <w:r>
              <w:rPr>
                <w:sz w:val="20"/>
              </w:rPr>
              <w:t>Điểm gãy 01/07/2025</w:t>
            </w:r>
          </w:p>
        </w:tc>
        <w:tc>
          <w:tcPr>
            <w:tcW w:type="dxa" w:w="7030"/>
          </w:tcPr>
          <w:p>
            <w:pPr>
              <w:spacing w:after="20"/>
            </w:pPr>
            <w:r>
              <w:rPr>
                <w:sz w:val="20"/>
              </w:rPr>
              <w:t>CO giảm mạnh quanh ngày này, có ở cả bản Kaggle lẫn dữ liệu thô OpenWeather; nguyên nhân chưa xác định.</w:t>
            </w:r>
          </w:p>
        </w:tc>
      </w:tr>
      <w:tr>
        <w:tc>
          <w:tcPr>
            <w:tcW w:type="dxa" w:w="2381"/>
            <w:shd w:val="clear" w:color="auto" w:fill="F5F7FA"/>
          </w:tcPr>
          <w:p>
            <w:pPr>
              <w:spacing w:after="20"/>
            </w:pPr>
            <w:r>
              <w:rPr>
                <w:rFonts w:ascii="Consolas" w:hAnsi="Consolas" w:eastAsia="Consolas"/>
                <w:color w:val="8B1A1A"/>
                <w:sz w:val="19"/>
              </w:rPr>
              <w:t>status</w:t>
            </w:r>
          </w:p>
        </w:tc>
        <w:tc>
          <w:tcPr>
            <w:tcW w:type="dxa" w:w="7030"/>
            <w:shd w:val="clear" w:color="auto" w:fill="F5F7FA"/>
          </w:tcPr>
          <w:p>
            <w:pPr>
              <w:spacing w:after="20"/>
            </w:pPr>
            <w:r>
              <w:rPr>
                <w:rFonts w:ascii="Consolas" w:hAnsi="Consolas" w:eastAsia="Consolas"/>
                <w:color w:val="8B1A1A"/>
                <w:sz w:val="19"/>
              </w:rPr>
              <w:t>SAFE</w:t>
            </w:r>
            <w:r>
              <w:rPr>
                <w:sz w:val="20"/>
              </w:rPr>
              <w:t xml:space="preserve">, </w:t>
            </w:r>
            <w:r>
              <w:rPr>
                <w:rFonts w:ascii="Consolas" w:hAnsi="Consolas" w:eastAsia="Consolas"/>
                <w:color w:val="8B1A1A"/>
                <w:sz w:val="19"/>
              </w:rPr>
              <w:t>WARNING</w:t>
            </w:r>
            <w:r>
              <w:rPr>
                <w:sz w:val="20"/>
              </w:rPr>
              <w:t xml:space="preserve"> (từ 4400 µg/m³), </w:t>
            </w:r>
            <w:r>
              <w:rPr>
                <w:rFonts w:ascii="Consolas" w:hAnsi="Consolas" w:eastAsia="Consolas"/>
                <w:color w:val="8B1A1A"/>
                <w:sz w:val="19"/>
              </w:rPr>
              <w:t>DANGER</w:t>
            </w:r>
            <w:r>
              <w:rPr>
                <w:sz w:val="20"/>
              </w:rPr>
              <w:t xml:space="preserve"> (từ 12400 µg/m³) theo thang CO của OpenWeather; do backend tính, giao diện chỉ hiển thị.</w:t>
            </w:r>
          </w:p>
        </w:tc>
      </w:tr>
    </w:tbl>
    <w:p>
      <w:pPr>
        <w:spacing w:after="40"/>
      </w:pPr>
    </w:p>
    <w:p>
      <w:pPr>
        <w:pStyle w:val="Heading1"/>
      </w:pPr>
      <w:r>
        <w:t>2. Yêu cầu và môi trường</w:t>
      </w:r>
    </w:p>
    <w:p>
      <w:pPr>
        <w:pStyle w:val="Heading2"/>
      </w:pPr>
      <w:r>
        <w:t>2.1 Máy và phần mềm</w:t>
      </w:r>
    </w:p>
    <w:tbl>
      <w:tblPr>
        <w:tblStyle w:val="TableGrid"/>
        <w:tblW w:type="auto" w:w="0"/>
        <w:jc w:val="center"/>
        <w:tblLook w:firstColumn="1" w:firstRow="1" w:lastColumn="0" w:lastRow="0" w:noHBand="0" w:noVBand="1" w:val="04A0"/>
      </w:tblPr>
      <w:tblGrid>
        <w:gridCol w:w="4706"/>
        <w:gridCol w:w="4706"/>
      </w:tblGrid>
      <w:tr>
        <w:tc>
          <w:tcPr>
            <w:tcW w:type="dxa" w:w="2041"/>
            <w:shd w:val="clear" w:color="auto" w:fill="1F3A5F"/>
          </w:tcPr>
          <w:p>
            <w:r/>
            <w:r>
              <w:rPr>
                <w:b/>
                <w:color w:val="FFFFFF"/>
                <w:sz w:val="20"/>
              </w:rPr>
              <w:t>Thành phần</w:t>
            </w:r>
          </w:p>
        </w:tc>
        <w:tc>
          <w:tcPr>
            <w:tcW w:type="dxa" w:w="7370"/>
            <w:shd w:val="clear" w:color="auto" w:fill="1F3A5F"/>
          </w:tcPr>
          <w:p>
            <w:r/>
            <w:r>
              <w:rPr>
                <w:b/>
                <w:color w:val="FFFFFF"/>
                <w:sz w:val="20"/>
              </w:rPr>
              <w:t>Yêu cầu / vị trí đang dùng</w:t>
            </w:r>
          </w:p>
        </w:tc>
      </w:tr>
      <w:tr>
        <w:tc>
          <w:tcPr>
            <w:tcW w:type="dxa" w:w="2041"/>
          </w:tcPr>
          <w:p>
            <w:pPr>
              <w:spacing w:after="20"/>
            </w:pPr>
            <w:r>
              <w:rPr>
                <w:sz w:val="20"/>
              </w:rPr>
              <w:t>Hệ điều hành</w:t>
            </w:r>
          </w:p>
        </w:tc>
        <w:tc>
          <w:tcPr>
            <w:tcW w:type="dxa" w:w="7370"/>
          </w:tcPr>
          <w:p>
            <w:pPr>
              <w:spacing w:after="20"/>
            </w:pPr>
            <w:r>
              <w:rPr>
                <w:sz w:val="20"/>
              </w:rPr>
              <w:t xml:space="preserve">Windows 11 + WSL2 Ubuntu (đĩa ảo </w:t>
            </w:r>
            <w:r>
              <w:rPr>
                <w:rFonts w:ascii="Consolas" w:hAnsi="Consolas" w:eastAsia="Consolas"/>
                <w:color w:val="8B1A1A"/>
                <w:sz w:val="19"/>
              </w:rPr>
              <w:t>WSL_Ubuntu/ext4.vhdx</w:t>
            </w:r>
            <w:r>
              <w:rPr>
                <w:sz w:val="20"/>
              </w:rPr>
              <w:t>).</w:t>
            </w:r>
          </w:p>
        </w:tc>
      </w:tr>
      <w:tr>
        <w:tc>
          <w:tcPr>
            <w:tcW w:type="dxa" w:w="2041"/>
            <w:shd w:val="clear" w:color="auto" w:fill="F5F7FA"/>
          </w:tcPr>
          <w:p>
            <w:pPr>
              <w:spacing w:after="20"/>
            </w:pPr>
            <w:r>
              <w:rPr>
                <w:sz w:val="20"/>
              </w:rPr>
              <w:t>RAM</w:t>
            </w:r>
          </w:p>
        </w:tc>
        <w:tc>
          <w:tcPr>
            <w:tcW w:type="dxa" w:w="7370"/>
            <w:shd w:val="clear" w:color="auto" w:fill="F5F7FA"/>
          </w:tcPr>
          <w:p>
            <w:pPr>
              <w:spacing w:after="20"/>
            </w:pPr>
            <w:r>
              <w:rPr>
                <w:sz w:val="20"/>
              </w:rPr>
              <w:t xml:space="preserve">Máy WSL khoảng 7,7 GB. Khi HDFS, Kafka, Spark streaming và backend cùng chạy thì còn ~2 GB trống; </w:t>
            </w:r>
            <w:r>
              <w:rPr>
                <w:b/>
                <w:sz w:val="20"/>
              </w:rPr>
              <w:t>không bật YARN</w:t>
            </w:r>
            <w:r>
              <w:rPr>
                <w:sz w:val="20"/>
              </w:rPr>
              <w:t xml:space="preserve"> (mặc định tắt) và không bật nhiều thứ nặng cùng lúc.</w:t>
            </w:r>
          </w:p>
        </w:tc>
      </w:tr>
      <w:tr>
        <w:tc>
          <w:tcPr>
            <w:tcW w:type="dxa" w:w="2041"/>
          </w:tcPr>
          <w:p>
            <w:pPr>
              <w:spacing w:after="20"/>
            </w:pPr>
            <w:r>
              <w:rPr>
                <w:sz w:val="20"/>
              </w:rPr>
              <w:t>Hadoop 3.3.6</w:t>
            </w:r>
          </w:p>
        </w:tc>
        <w:tc>
          <w:tcPr>
            <w:tcW w:type="dxa" w:w="7370"/>
          </w:tcPr>
          <w:p>
            <w:pPr>
              <w:spacing w:after="20"/>
            </w:pPr>
            <w:r>
              <w:rPr>
                <w:rFonts w:ascii="Consolas" w:hAnsi="Consolas" w:eastAsia="Consolas"/>
                <w:color w:val="8B1A1A"/>
                <w:sz w:val="19"/>
              </w:rPr>
              <w:t>/home/trong/hadoop</w:t>
            </w:r>
            <w:r>
              <w:rPr>
                <w:sz w:val="20"/>
              </w:rPr>
              <w:t xml:space="preserve">; HDFS </w:t>
            </w:r>
            <w:r>
              <w:rPr>
                <w:rFonts w:ascii="Consolas" w:hAnsi="Consolas" w:eastAsia="Consolas"/>
                <w:color w:val="8B1A1A"/>
                <w:sz w:val="19"/>
              </w:rPr>
              <w:t>hdfs://localhost:9000</w:t>
            </w:r>
            <w:r>
              <w:rPr>
                <w:sz w:val="20"/>
              </w:rPr>
              <w:t xml:space="preserve">; script </w:t>
            </w:r>
            <w:r>
              <w:rPr>
                <w:rFonts w:ascii="Consolas" w:hAnsi="Consolas" w:eastAsia="Consolas"/>
                <w:color w:val="8B1A1A"/>
                <w:sz w:val="19"/>
              </w:rPr>
              <w:t>~/start-4nodes.sh</w:t>
            </w:r>
            <w:r>
              <w:rPr>
                <w:sz w:val="20"/>
              </w:rPr>
              <w:t xml:space="preserve"> (4 DataNode).</w:t>
            </w:r>
          </w:p>
        </w:tc>
      </w:tr>
      <w:tr>
        <w:tc>
          <w:tcPr>
            <w:tcW w:type="dxa" w:w="2041"/>
            <w:shd w:val="clear" w:color="auto" w:fill="F5F7FA"/>
          </w:tcPr>
          <w:p>
            <w:pPr>
              <w:spacing w:after="20"/>
            </w:pPr>
            <w:r>
              <w:rPr>
                <w:sz w:val="20"/>
              </w:rPr>
              <w:t>Kafka 4.1.2</w:t>
            </w:r>
          </w:p>
        </w:tc>
        <w:tc>
          <w:tcPr>
            <w:tcW w:type="dxa" w:w="7370"/>
            <w:shd w:val="clear" w:color="auto" w:fill="F5F7FA"/>
          </w:tcPr>
          <w:p>
            <w:pPr>
              <w:spacing w:after="20"/>
            </w:pPr>
            <w:r>
              <w:rPr>
                <w:rFonts w:ascii="Consolas" w:hAnsi="Consolas" w:eastAsia="Consolas"/>
                <w:color w:val="8B1A1A"/>
                <w:sz w:val="19"/>
              </w:rPr>
              <w:t>/home/trong/kafka</w:t>
            </w:r>
            <w:r>
              <w:rPr>
                <w:sz w:val="20"/>
              </w:rPr>
              <w:t xml:space="preserve">, dữ liệu ở </w:t>
            </w:r>
            <w:r>
              <w:rPr>
                <w:rFonts w:ascii="Consolas" w:hAnsi="Consolas" w:eastAsia="Consolas"/>
                <w:color w:val="8B1A1A"/>
                <w:sz w:val="19"/>
              </w:rPr>
              <w:t>/home/trong/kafka-data</w:t>
            </w:r>
            <w:r>
              <w:rPr>
                <w:sz w:val="20"/>
              </w:rPr>
              <w:t>; cần Java 17 cho lệnh Kafka.</w:t>
            </w:r>
          </w:p>
        </w:tc>
      </w:tr>
      <w:tr>
        <w:tc>
          <w:tcPr>
            <w:tcW w:type="dxa" w:w="2041"/>
          </w:tcPr>
          <w:p>
            <w:pPr>
              <w:spacing w:after="20"/>
            </w:pPr>
            <w:r>
              <w:rPr>
                <w:sz w:val="20"/>
              </w:rPr>
              <w:t>Spark 3.5.1</w:t>
            </w:r>
          </w:p>
        </w:tc>
        <w:tc>
          <w:tcPr>
            <w:tcW w:type="dxa" w:w="7370"/>
          </w:tcPr>
          <w:p>
            <w:pPr>
              <w:spacing w:after="20"/>
            </w:pPr>
            <w:r>
              <w:rPr>
                <w:sz w:val="20"/>
              </w:rPr>
              <w:t xml:space="preserve">PySpark </w:t>
            </w:r>
            <w:r>
              <w:rPr>
                <w:rFonts w:ascii="Consolas" w:hAnsi="Consolas" w:eastAsia="Consolas"/>
                <w:color w:val="8B1A1A"/>
                <w:sz w:val="19"/>
              </w:rPr>
              <w:t>local[*]</w:t>
            </w:r>
            <w:r>
              <w:rPr>
                <w:sz w:val="20"/>
              </w:rPr>
              <w:t xml:space="preserve">; lần đầu chạy consumer Kafka sẽ tải connector (~10 MB) vào </w:t>
            </w:r>
            <w:r>
              <w:rPr>
                <w:rFonts w:ascii="Consolas" w:hAnsi="Consolas" w:eastAsia="Consolas"/>
                <w:color w:val="8B1A1A"/>
                <w:sz w:val="19"/>
              </w:rPr>
              <w:t>~/.ivy2</w:t>
            </w:r>
            <w:r>
              <w:rPr>
                <w:sz w:val="20"/>
              </w:rPr>
              <w:t>.</w:t>
            </w:r>
          </w:p>
        </w:tc>
      </w:tr>
      <w:tr>
        <w:tc>
          <w:tcPr>
            <w:tcW w:type="dxa" w:w="2041"/>
            <w:shd w:val="clear" w:color="auto" w:fill="F5F7FA"/>
          </w:tcPr>
          <w:p>
            <w:pPr>
              <w:spacing w:after="20"/>
            </w:pPr>
            <w:r>
              <w:rPr>
                <w:sz w:val="20"/>
              </w:rPr>
              <w:t>Airflow 3.3.2</w:t>
            </w:r>
          </w:p>
        </w:tc>
        <w:tc>
          <w:tcPr>
            <w:tcW w:type="dxa" w:w="7370"/>
            <w:shd w:val="clear" w:color="auto" w:fill="F5F7FA"/>
          </w:tcPr>
          <w:p>
            <w:pPr>
              <w:spacing w:after="20"/>
            </w:pPr>
            <w:r>
              <w:rPr>
                <w:sz w:val="20"/>
              </w:rPr>
              <w:t xml:space="preserve">Cài trong WSL, UI </w:t>
            </w:r>
            <w:r>
              <w:rPr>
                <w:rFonts w:ascii="Consolas" w:hAnsi="Consolas" w:eastAsia="Consolas"/>
                <w:color w:val="8B1A1A"/>
                <w:sz w:val="19"/>
              </w:rPr>
              <w:t>:8080</w:t>
            </w:r>
            <w:r>
              <w:rPr>
                <w:sz w:val="20"/>
              </w:rPr>
              <w:t>; không bắt buộc cho chạy hằng ngày.</w:t>
            </w:r>
          </w:p>
        </w:tc>
      </w:tr>
      <w:tr>
        <w:tc>
          <w:tcPr>
            <w:tcW w:type="dxa" w:w="2041"/>
          </w:tcPr>
          <w:p>
            <w:pPr>
              <w:spacing w:after="20"/>
            </w:pPr>
            <w:r>
              <w:rPr>
                <w:sz w:val="20"/>
              </w:rPr>
              <w:t>Python 3</w:t>
            </w:r>
          </w:p>
        </w:tc>
        <w:tc>
          <w:tcPr>
            <w:tcW w:type="dxa" w:w="7370"/>
          </w:tcPr>
          <w:p>
            <w:pPr>
              <w:spacing w:after="20"/>
            </w:pPr>
            <w:r>
              <w:rPr>
                <w:sz w:val="20"/>
              </w:rPr>
              <w:t>Trong WSL (backend, pipeline). Ngoài WSL: Python để chạy mock và validator hợp đồng.</w:t>
            </w:r>
          </w:p>
        </w:tc>
      </w:tr>
      <w:tr>
        <w:tc>
          <w:tcPr>
            <w:tcW w:type="dxa" w:w="2041"/>
            <w:shd w:val="clear" w:color="auto" w:fill="F5F7FA"/>
          </w:tcPr>
          <w:p>
            <w:pPr>
              <w:spacing w:after="20"/>
            </w:pPr>
            <w:r>
              <w:rPr>
                <w:sz w:val="20"/>
              </w:rPr>
              <w:t>Node.js</w:t>
            </w:r>
          </w:p>
        </w:tc>
        <w:tc>
          <w:tcPr>
            <w:tcW w:type="dxa" w:w="7370"/>
            <w:shd w:val="clear" w:color="auto" w:fill="F5F7FA"/>
          </w:tcPr>
          <w:p>
            <w:pPr>
              <w:spacing w:after="20"/>
            </w:pPr>
            <w:r>
              <w:rPr>
                <w:sz w:val="20"/>
              </w:rPr>
              <w:t xml:space="preserve">Chạy trên </w:t>
            </w:r>
            <w:r>
              <w:rPr>
                <w:b/>
                <w:sz w:val="20"/>
              </w:rPr>
              <w:t>Windows</w:t>
            </w:r>
            <w:r>
              <w:rPr>
                <w:sz w:val="20"/>
              </w:rPr>
              <w:t xml:space="preserve"> (WSL không có node) để chạy frontend; đã thử với Node 24.</w:t>
            </w:r>
          </w:p>
        </w:tc>
      </w:tr>
      <w:tr>
        <w:tc>
          <w:tcPr>
            <w:tcW w:type="dxa" w:w="2041"/>
          </w:tcPr>
          <w:p>
            <w:pPr>
              <w:spacing w:after="20"/>
            </w:pPr>
            <w:r>
              <w:rPr>
                <w:sz w:val="20"/>
              </w:rPr>
              <w:t>Docker</w:t>
            </w:r>
          </w:p>
        </w:tc>
        <w:tc>
          <w:tcPr>
            <w:tcW w:type="dxa" w:w="7370"/>
          </w:tcPr>
          <w:p>
            <w:pPr>
              <w:spacing w:after="20"/>
            </w:pPr>
            <w:r>
              <w:rPr>
                <w:sz w:val="20"/>
              </w:rPr>
              <w:t>Không dùng.</w:t>
            </w:r>
          </w:p>
        </w:tc>
      </w:tr>
    </w:tbl>
    <w:p>
      <w:pPr>
        <w:spacing w:after="40"/>
      </w:pPr>
    </w:p>
    <w:p>
      <w:pPr>
        <w:pStyle w:val="Heading2"/>
      </w:pPr>
      <w:r>
        <w:t>2.2 Cổng mạng</w:t>
      </w:r>
    </w:p>
    <w:tbl>
      <w:tblPr>
        <w:tblStyle w:val="TableGrid"/>
        <w:tblW w:type="auto" w:w="0"/>
        <w:jc w:val="center"/>
        <w:tblLook w:firstColumn="1" w:firstRow="1" w:lastColumn="0" w:lastRow="0" w:noHBand="0" w:noVBand="1" w:val="04A0"/>
      </w:tblPr>
      <w:tblGrid>
        <w:gridCol w:w="4706"/>
        <w:gridCol w:w="4706"/>
      </w:tblGrid>
      <w:tr>
        <w:tc>
          <w:tcPr>
            <w:tcW w:type="dxa" w:w="4535"/>
            <w:shd w:val="clear" w:color="auto" w:fill="1F3A5F"/>
          </w:tcPr>
          <w:p>
            <w:r/>
            <w:r>
              <w:rPr>
                <w:b/>
                <w:color w:val="FFFFFF"/>
                <w:sz w:val="20"/>
              </w:rPr>
              <w:t>Dịch vụ</w:t>
            </w:r>
          </w:p>
        </w:tc>
        <w:tc>
          <w:tcPr>
            <w:tcW w:type="dxa" w:w="4876"/>
            <w:shd w:val="clear" w:color="auto" w:fill="1F3A5F"/>
          </w:tcPr>
          <w:p>
            <w:r/>
            <w:r>
              <w:rPr>
                <w:b/>
                <w:color w:val="FFFFFF"/>
                <w:sz w:val="20"/>
              </w:rPr>
              <w:t>Cổng</w:t>
            </w:r>
          </w:p>
        </w:tc>
      </w:tr>
      <w:tr>
        <w:tc>
          <w:tcPr>
            <w:tcW w:type="dxa" w:w="4535"/>
          </w:tcPr>
          <w:p>
            <w:pPr>
              <w:spacing w:after="20"/>
            </w:pPr>
            <w:r>
              <w:rPr>
                <w:sz w:val="20"/>
              </w:rPr>
              <w:t>Backend thật (WSL)</w:t>
            </w:r>
          </w:p>
        </w:tc>
        <w:tc>
          <w:tcPr>
            <w:tcW w:type="dxa" w:w="4876"/>
          </w:tcPr>
          <w:p>
            <w:pPr>
              <w:spacing w:after="20"/>
            </w:pPr>
            <w:r>
              <w:rPr>
                <w:sz w:val="20"/>
              </w:rPr>
              <w:t>8000</w:t>
            </w:r>
          </w:p>
        </w:tc>
      </w:tr>
      <w:tr>
        <w:tc>
          <w:tcPr>
            <w:tcW w:type="dxa" w:w="4535"/>
            <w:shd w:val="clear" w:color="auto" w:fill="F5F7FA"/>
          </w:tcPr>
          <w:p>
            <w:pPr>
              <w:spacing w:after="20"/>
            </w:pPr>
            <w:r>
              <w:rPr>
                <w:sz w:val="20"/>
              </w:rPr>
              <w:t>Frontend (Vite)</w:t>
            </w:r>
          </w:p>
        </w:tc>
        <w:tc>
          <w:tcPr>
            <w:tcW w:type="dxa" w:w="4876"/>
            <w:shd w:val="clear" w:color="auto" w:fill="F5F7FA"/>
          </w:tcPr>
          <w:p>
            <w:pPr>
              <w:spacing w:after="20"/>
            </w:pPr>
            <w:r>
              <w:rPr>
                <w:sz w:val="20"/>
              </w:rPr>
              <w:t>5173 (backend cũng cho phép 5174 và 5175)</w:t>
            </w:r>
          </w:p>
        </w:tc>
      </w:tr>
      <w:tr>
        <w:tc>
          <w:tcPr>
            <w:tcW w:type="dxa" w:w="4535"/>
          </w:tcPr>
          <w:p>
            <w:pPr>
              <w:spacing w:after="20"/>
            </w:pPr>
            <w:r>
              <w:rPr>
                <w:sz w:val="20"/>
              </w:rPr>
              <w:t>Mock server (không cần Hadoop)</w:t>
            </w:r>
          </w:p>
        </w:tc>
        <w:tc>
          <w:tcPr>
            <w:tcW w:type="dxa" w:w="4876"/>
          </w:tcPr>
          <w:p>
            <w:pPr>
              <w:spacing w:after="20"/>
            </w:pPr>
            <w:r>
              <w:rPr>
                <w:sz w:val="20"/>
              </w:rPr>
              <w:t>8010</w:t>
            </w:r>
          </w:p>
        </w:tc>
      </w:tr>
      <w:tr>
        <w:tc>
          <w:tcPr>
            <w:tcW w:type="dxa" w:w="4535"/>
            <w:shd w:val="clear" w:color="auto" w:fill="F5F7FA"/>
          </w:tcPr>
          <w:p>
            <w:pPr>
              <w:spacing w:after="20"/>
            </w:pPr>
            <w:r>
              <w:rPr>
                <w:sz w:val="20"/>
              </w:rPr>
              <w:t>NameNode UI / RPC</w:t>
            </w:r>
          </w:p>
        </w:tc>
        <w:tc>
          <w:tcPr>
            <w:tcW w:type="dxa" w:w="4876"/>
            <w:shd w:val="clear" w:color="auto" w:fill="F5F7FA"/>
          </w:tcPr>
          <w:p>
            <w:pPr>
              <w:spacing w:after="20"/>
            </w:pPr>
            <w:r>
              <w:rPr>
                <w:sz w:val="20"/>
              </w:rPr>
              <w:t>9870 / 9000</w:t>
            </w:r>
          </w:p>
        </w:tc>
      </w:tr>
      <w:tr>
        <w:tc>
          <w:tcPr>
            <w:tcW w:type="dxa" w:w="4535"/>
          </w:tcPr>
          <w:p>
            <w:pPr>
              <w:spacing w:after="20"/>
            </w:pPr>
            <w:r>
              <w:rPr>
                <w:sz w:val="20"/>
              </w:rPr>
              <w:t>DataNode</w:t>
            </w:r>
          </w:p>
        </w:tc>
        <w:tc>
          <w:tcPr>
            <w:tcW w:type="dxa" w:w="4876"/>
          </w:tcPr>
          <w:p>
            <w:pPr>
              <w:spacing w:after="20"/>
            </w:pPr>
            <w:r>
              <w:rPr>
                <w:sz w:val="20"/>
              </w:rPr>
              <w:t>9864</w:t>
            </w:r>
          </w:p>
        </w:tc>
      </w:tr>
      <w:tr>
        <w:tc>
          <w:tcPr>
            <w:tcW w:type="dxa" w:w="4535"/>
            <w:shd w:val="clear" w:color="auto" w:fill="F5F7FA"/>
          </w:tcPr>
          <w:p>
            <w:pPr>
              <w:spacing w:after="20"/>
            </w:pPr>
            <w:r>
              <w:rPr>
                <w:sz w:val="20"/>
              </w:rPr>
              <w:t>Kafka</w:t>
            </w:r>
          </w:p>
        </w:tc>
        <w:tc>
          <w:tcPr>
            <w:tcW w:type="dxa" w:w="4876"/>
            <w:shd w:val="clear" w:color="auto" w:fill="F5F7FA"/>
          </w:tcPr>
          <w:p>
            <w:pPr>
              <w:spacing w:after="20"/>
            </w:pPr>
            <w:r>
              <w:rPr>
                <w:sz w:val="20"/>
              </w:rPr>
              <w:t>9092</w:t>
            </w:r>
          </w:p>
        </w:tc>
      </w:tr>
      <w:tr>
        <w:tc>
          <w:tcPr>
            <w:tcW w:type="dxa" w:w="4535"/>
          </w:tcPr>
          <w:p>
            <w:pPr>
              <w:spacing w:after="20"/>
            </w:pPr>
            <w:r>
              <w:rPr>
                <w:sz w:val="20"/>
              </w:rPr>
              <w:t>Airflow UI</w:t>
            </w:r>
          </w:p>
        </w:tc>
        <w:tc>
          <w:tcPr>
            <w:tcW w:type="dxa" w:w="4876"/>
          </w:tcPr>
          <w:p>
            <w:pPr>
              <w:spacing w:after="20"/>
            </w:pPr>
            <w:r>
              <w:rPr>
                <w:sz w:val="20"/>
              </w:rPr>
              <w:t>8080</w:t>
            </w:r>
          </w:p>
        </w:tc>
      </w:tr>
      <w:tr>
        <w:tc>
          <w:tcPr>
            <w:tcW w:type="dxa" w:w="4535"/>
            <w:shd w:val="clear" w:color="auto" w:fill="F5F7FA"/>
          </w:tcPr>
          <w:p>
            <w:pPr>
              <w:spacing w:after="20"/>
            </w:pPr>
            <w:r>
              <w:rPr>
                <w:sz w:val="20"/>
              </w:rPr>
              <w:t>Spark UI (khi có job)</w:t>
            </w:r>
          </w:p>
        </w:tc>
        <w:tc>
          <w:tcPr>
            <w:tcW w:type="dxa" w:w="4876"/>
            <w:shd w:val="clear" w:color="auto" w:fill="F5F7FA"/>
          </w:tcPr>
          <w:p>
            <w:pPr>
              <w:spacing w:after="20"/>
            </w:pPr>
            <w:r>
              <w:rPr>
                <w:sz w:val="20"/>
              </w:rPr>
              <w:t>4040</w:t>
            </w:r>
          </w:p>
        </w:tc>
      </w:tr>
      <w:tr>
        <w:tc>
          <w:tcPr>
            <w:tcW w:type="dxa" w:w="4535"/>
          </w:tcPr>
          <w:p>
            <w:pPr>
              <w:spacing w:after="20"/>
            </w:pPr>
            <w:r>
              <w:rPr>
                <w:sz w:val="20"/>
              </w:rPr>
              <w:t>YARN ResourceManager</w:t>
            </w:r>
          </w:p>
        </w:tc>
        <w:tc>
          <w:tcPr>
            <w:tcW w:type="dxa" w:w="4876"/>
          </w:tcPr>
          <w:p>
            <w:pPr>
              <w:spacing w:after="20"/>
            </w:pPr>
            <w:r>
              <w:rPr>
                <w:sz w:val="20"/>
              </w:rPr>
              <w:t>8088 (đang tắt)</w:t>
            </w:r>
          </w:p>
        </w:tc>
      </w:tr>
    </w:tbl>
    <w:p>
      <w:pPr>
        <w:spacing w:after="40"/>
      </w:pPr>
    </w:p>
    <w:p>
      <w:pPr>
        <w:pStyle w:val="Heading2"/>
      </w:pPr>
      <w:r>
        <w:t>2.3 Khóa API OpenWeather</w:t>
      </w:r>
    </w:p>
    <w:p>
      <w:r>
        <w:t xml:space="preserve">Luồng dữ liệu thật cần khóa API của OpenWeather. Khóa </w:t>
      </w:r>
      <w:r>
        <w:rPr>
          <w:b/>
        </w:rPr>
        <w:t>chỉ được nạp bằng biến môi trường</w:t>
      </w:r>
      <w:r>
        <w:t xml:space="preserve"> trong WSL, tuyệt đối không ghi vào repo, log hay tài liệu (</w:t>
      </w:r>
      <w:r>
        <w:rPr>
          <w:rFonts w:ascii="Consolas" w:hAnsi="Consolas" w:eastAsia="Consolas"/>
          <w:color w:val="8B1A1A"/>
          <w:sz w:val="19"/>
        </w:rPr>
        <w:t>own_key.txt</w:t>
      </w:r>
      <w:r>
        <w:t xml:space="preserve">, </w:t>
      </w:r>
      <w:r>
        <w:rPr>
          <w:rFonts w:ascii="Consolas" w:hAnsi="Consolas" w:eastAsia="Consolas"/>
          <w:color w:val="8B1A1A"/>
          <w:sz w:val="19"/>
        </w:rPr>
        <w:t>.env</w:t>
      </w:r>
      <w:r>
        <w:t xml:space="preserve"> đã nằm trong </w:t>
      </w:r>
      <w:r>
        <w:rPr>
          <w:rFonts w:ascii="Consolas" w:hAnsi="Consolas" w:eastAsia="Consolas"/>
          <w:color w:val="8B1A1A"/>
          <w:sz w:val="19"/>
        </w:rPr>
        <w:t>.gitignore</w:t>
      </w:r>
      <w:r>
        <w:t>).</w:t>
      </w:r>
    </w:p>
    <w:p>
      <w:pPr>
        <w:spacing w:after="0"/>
        <w:ind w:left="170"/>
        <w:shd w:val="clear" w:color="auto" w:fill="F1F3F6"/>
      </w:pPr>
      <w:r>
        <w:rPr>
          <w:rFonts w:ascii="Consolas" w:hAnsi="Consolas" w:eastAsia="Consolas"/>
          <w:sz w:val="18"/>
        </w:rPr>
        <w:t>export OWM_API_KEY=$(tr -d '\r\n \357\273\277' &lt; /mnt/f/HK1_Nam04/BigData/own_key.txt)</w:t>
      </w:r>
    </w:p>
    <w:p>
      <w:pPr>
        <w:spacing w:after="40"/>
      </w:pPr>
    </w:p>
    <w:p>
      <w:r>
        <w:t xml:space="preserve">Thiếu khóa thì </w:t>
      </w:r>
      <w:r>
        <w:rPr>
          <w:rFonts w:ascii="Consolas" w:hAnsi="Consolas" w:eastAsia="Consolas"/>
          <w:color w:val="8B1A1A"/>
          <w:sz w:val="19"/>
        </w:rPr>
        <w:t>start_all.sh</w:t>
      </w:r>
      <w:r>
        <w:t xml:space="preserve"> báo rõ, bỏ qua producer OpenWeather (không có luồng thật) và phần còn lại vẫn chạy bình thường (luồng phát lại vẫn có).</w:t>
      </w:r>
    </w:p>
    <w:p>
      <w:r>
        <w:t>Gói miễn phí OpenWeather: 60 lời gọi/phút, 1.000.000 lời gọi/tháng. Mỗi lần hỏi tốn 2 lời gọi; hỏi mỗi 300 giây = 576 lời gọi/ngày, chiếm khoảng 1,7% hạn mức tháng.</w:t>
      </w:r>
    </w:p>
    <w:p>
      <w:pPr>
        <w:pStyle w:val="Heading1"/>
      </w:pPr>
      <w:r>
        <w:t>3. Chạy dự án</w:t>
      </w:r>
    </w:p>
    <w:p>
      <w:pPr>
        <w:pStyle w:val="Heading2"/>
      </w:pPr>
      <w:r>
        <w:t>3.1 Cách nhanh: một lệnh</w:t>
      </w:r>
    </w:p>
    <w:p>
      <w:r>
        <w:t>Trong WSL, từ thư mục gốc của repo (</w:t>
      </w:r>
      <w:r>
        <w:rPr>
          <w:rFonts w:ascii="Consolas" w:hAnsi="Consolas" w:eastAsia="Consolas"/>
          <w:color w:val="8B1A1A"/>
          <w:sz w:val="19"/>
        </w:rPr>
        <w:t>&lt;repo&gt;</w:t>
      </w:r>
      <w:r>
        <w:t xml:space="preserve"> là đường dẫn repo trong WSL, ví dụ </w:t>
      </w:r>
      <w:r>
        <w:rPr>
          <w:rFonts w:ascii="Consolas" w:hAnsi="Consolas" w:eastAsia="Consolas"/>
          <w:color w:val="8B1A1A"/>
          <w:sz w:val="19"/>
        </w:rPr>
        <w:t>/mnt/c/Users/Trong/orca/workspaces/co-hcmc-dashboard/feat-backend</w:t>
      </w:r>
      <w:r>
        <w:t>):</w:t>
      </w:r>
    </w:p>
    <w:p>
      <w:pPr>
        <w:spacing w:after="0"/>
        <w:ind w:left="170"/>
        <w:shd w:val="clear" w:color="auto" w:fill="F1F3F6"/>
      </w:pPr>
      <w:r>
        <w:rPr>
          <w:rFonts w:ascii="Consolas" w:hAnsi="Consolas" w:eastAsia="Consolas"/>
          <w:sz w:val="18"/>
        </w:rPr>
        <w:t>cd &lt;repo&gt;</w:t>
      </w:r>
    </w:p>
    <w:p>
      <w:pPr>
        <w:spacing w:after="0"/>
        <w:ind w:left="170"/>
        <w:shd w:val="clear" w:color="auto" w:fill="F1F3F6"/>
      </w:pPr>
      <w:r>
        <w:rPr>
          <w:rFonts w:ascii="Consolas" w:hAnsi="Consolas" w:eastAsia="Consolas"/>
          <w:sz w:val="18"/>
        </w:rPr>
        <w:t>export OWM_API_KEY=$(tr -d '\r\n \357\273\277' &lt; /mnt/f/HK1_Nam04/BigData/own_key.txt)</w:t>
      </w:r>
    </w:p>
    <w:p>
      <w:pPr>
        <w:spacing w:after="0"/>
        <w:ind w:left="170"/>
        <w:shd w:val="clear" w:color="auto" w:fill="F1F3F6"/>
      </w:pPr>
      <w:r>
        <w:rPr>
          <w:rFonts w:ascii="Consolas" w:hAnsi="Consolas" w:eastAsia="Consolas"/>
          <w:sz w:val="18"/>
        </w:rPr>
        <w:t>WITH_AIRFLOW=0 bash infra/start_all.sh</w:t>
      </w:r>
    </w:p>
    <w:p>
      <w:pPr>
        <w:spacing w:after="40"/>
      </w:pPr>
    </w:p>
    <w:p>
      <w:r>
        <w:t xml:space="preserve">Script chạy đúng thứ tự và kiểm tra từng bước: </w:t>
      </w:r>
      <w:r>
        <w:rPr>
          <w:b/>
        </w:rPr>
        <w:t>HDFS (đủ 4 DataNode, hết safe mode) → Kafka (có topic) → (YARN) → (Airflow) → dữ liệu sống (producer OpenWeather, producer phát lại, Spark consumer) → backend</w:t>
      </w:r>
      <w:r>
        <w:t xml:space="preserve">, sau đó in bảng dịch vụ. Khởi động nguội (sau </w:t>
      </w:r>
      <w:r>
        <w:rPr>
          <w:rFonts w:ascii="Consolas" w:hAnsi="Consolas" w:eastAsia="Consolas"/>
          <w:color w:val="8B1A1A"/>
          <w:sz w:val="19"/>
        </w:rPr>
        <w:t>wsl --shutdown</w:t>
      </w:r>
      <w:r>
        <w:t xml:space="preserve">) mất khoảng </w:t>
      </w:r>
      <w:r>
        <w:rPr>
          <w:b/>
        </w:rPr>
        <w:t>1 phút 26 giây</w:t>
      </w:r>
      <w:r>
        <w:t xml:space="preserve"> (đã đo 14/10/2026, Airflow tắt). Kết thúc bằng dòng </w:t>
      </w:r>
      <w:r>
        <w:rPr>
          <w:rFonts w:ascii="Consolas" w:hAnsi="Consolas" w:eastAsia="Consolas"/>
          <w:color w:val="8B1A1A"/>
          <w:sz w:val="19"/>
        </w:rPr>
        <w:t>XONG: không có cảnh báo.</w:t>
      </w:r>
      <w:r>
        <w:t xml:space="preserve"> là ổn.</w:t>
      </w:r>
    </w:p>
    <w:tbl>
      <w:tblPr>
        <w:tblStyle w:val="TableGrid"/>
        <w:tblW w:type="auto" w:w="0"/>
        <w:jc w:val="center"/>
        <w:tblLook w:firstColumn="1" w:firstRow="1" w:lastColumn="0" w:lastRow="0" w:noHBand="0" w:noVBand="1" w:val="04A0"/>
      </w:tblPr>
      <w:tblGrid>
        <w:gridCol w:w="4706"/>
        <w:gridCol w:w="4706"/>
      </w:tblGrid>
      <w:tr>
        <w:tc>
          <w:tcPr>
            <w:tcW w:type="dxa" w:w="2948"/>
            <w:shd w:val="clear" w:color="auto" w:fill="1F3A5F"/>
          </w:tcPr>
          <w:p>
            <w:r/>
            <w:r>
              <w:rPr>
                <w:b/>
                <w:color w:val="FFFFFF"/>
                <w:sz w:val="20"/>
              </w:rPr>
              <w:t>Biến tùy chọn</w:t>
            </w:r>
          </w:p>
        </w:tc>
        <w:tc>
          <w:tcPr>
            <w:tcW w:type="dxa" w:w="6463"/>
            <w:shd w:val="clear" w:color="auto" w:fill="1F3A5F"/>
          </w:tcPr>
          <w:p>
            <w:r/>
            <w:r>
              <w:rPr>
                <w:b/>
                <w:color w:val="FFFFFF"/>
                <w:sz w:val="20"/>
              </w:rPr>
              <w:t>Tác dụng</w:t>
            </w:r>
          </w:p>
        </w:tc>
      </w:tr>
      <w:tr>
        <w:tc>
          <w:tcPr>
            <w:tcW w:type="dxa" w:w="2948"/>
          </w:tcPr>
          <w:p>
            <w:pPr>
              <w:spacing w:after="20"/>
            </w:pPr>
            <w:r>
              <w:rPr>
                <w:rFonts w:ascii="Consolas" w:hAnsi="Consolas" w:eastAsia="Consolas"/>
                <w:color w:val="8B1A1A"/>
                <w:sz w:val="19"/>
              </w:rPr>
              <w:t>WITH_AIRFLOW=0</w:t>
            </w:r>
          </w:p>
        </w:tc>
        <w:tc>
          <w:tcPr>
            <w:tcW w:type="dxa" w:w="6463"/>
          </w:tcPr>
          <w:p>
            <w:pPr>
              <w:spacing w:after="20"/>
            </w:pPr>
            <w:r>
              <w:rPr>
                <w:sz w:val="20"/>
              </w:rPr>
              <w:t>Không bật Airflow (khuyến nghị để tiết kiệm RAM; mặc định có bật).</w:t>
            </w:r>
          </w:p>
        </w:tc>
      </w:tr>
      <w:tr>
        <w:tc>
          <w:tcPr>
            <w:tcW w:type="dxa" w:w="2948"/>
            <w:shd w:val="clear" w:color="auto" w:fill="F5F7FA"/>
          </w:tcPr>
          <w:p>
            <w:pPr>
              <w:spacing w:after="20"/>
            </w:pPr>
            <w:r>
              <w:rPr>
                <w:rFonts w:ascii="Consolas" w:hAnsi="Consolas" w:eastAsia="Consolas"/>
                <w:color w:val="8B1A1A"/>
                <w:sz w:val="19"/>
              </w:rPr>
              <w:t>WITH_YARN=1</w:t>
            </w:r>
          </w:p>
        </w:tc>
        <w:tc>
          <w:tcPr>
            <w:tcW w:type="dxa" w:w="6463"/>
            <w:shd w:val="clear" w:color="auto" w:fill="F5F7FA"/>
          </w:tcPr>
          <w:p>
            <w:pPr>
              <w:spacing w:after="20"/>
            </w:pPr>
            <w:r>
              <w:rPr>
                <w:sz w:val="20"/>
              </w:rPr>
              <w:t>Bật YARN (mặc định tắt).</w:t>
            </w:r>
          </w:p>
        </w:tc>
      </w:tr>
      <w:tr>
        <w:tc>
          <w:tcPr>
            <w:tcW w:type="dxa" w:w="2948"/>
          </w:tcPr>
          <w:p>
            <w:pPr>
              <w:spacing w:after="20"/>
            </w:pPr>
            <w:r>
              <w:rPr>
                <w:rFonts w:ascii="Consolas" w:hAnsi="Consolas" w:eastAsia="Consolas"/>
                <w:color w:val="8B1A1A"/>
                <w:sz w:val="19"/>
              </w:rPr>
              <w:t>WITH_REPLAY=0</w:t>
            </w:r>
          </w:p>
        </w:tc>
        <w:tc>
          <w:tcPr>
            <w:tcW w:type="dxa" w:w="6463"/>
          </w:tcPr>
          <w:p>
            <w:pPr>
              <w:spacing w:after="20"/>
            </w:pPr>
            <w:r>
              <w:rPr>
                <w:sz w:val="20"/>
              </w:rPr>
              <w:t>Tắt luồng phát lại.</w:t>
            </w:r>
          </w:p>
        </w:tc>
      </w:tr>
      <w:tr>
        <w:tc>
          <w:tcPr>
            <w:tcW w:type="dxa" w:w="2948"/>
            <w:shd w:val="clear" w:color="auto" w:fill="F5F7FA"/>
          </w:tcPr>
          <w:p>
            <w:pPr>
              <w:spacing w:after="20"/>
            </w:pPr>
            <w:r>
              <w:rPr>
                <w:rFonts w:ascii="Consolas" w:hAnsi="Consolas" w:eastAsia="Consolas"/>
                <w:color w:val="8B1A1A"/>
                <w:sz w:val="19"/>
              </w:rPr>
              <w:t>ENRICH=0</w:t>
            </w:r>
          </w:p>
        </w:tc>
        <w:tc>
          <w:tcPr>
            <w:tcW w:type="dxa" w:w="6463"/>
            <w:shd w:val="clear" w:color="auto" w:fill="F5F7FA"/>
          </w:tcPr>
          <w:p>
            <w:pPr>
              <w:spacing w:after="20"/>
            </w:pPr>
            <w:r>
              <w:rPr>
                <w:sz w:val="20"/>
              </w:rPr>
              <w:t xml:space="preserve">Backend đọc topic thô </w:t>
            </w:r>
            <w:r>
              <w:rPr>
                <w:rFonts w:ascii="Consolas" w:hAnsi="Consolas" w:eastAsia="Consolas"/>
                <w:color w:val="8B1A1A"/>
                <w:sz w:val="19"/>
              </w:rPr>
              <w:t>hcmc_co_stream</w:t>
            </w:r>
            <w:r>
              <w:rPr>
                <w:sz w:val="20"/>
              </w:rPr>
              <w:t xml:space="preserve">; không có </w:t>
            </w:r>
            <w:r>
              <w:rPr>
                <w:rFonts w:ascii="Consolas" w:hAnsi="Consolas" w:eastAsia="Consolas"/>
                <w:color w:val="8B1A1A"/>
                <w:sz w:val="19"/>
              </w:rPr>
              <w:t>coPredicted</w:t>
            </w:r>
            <w:r>
              <w:rPr>
                <w:sz w:val="20"/>
              </w:rPr>
              <w:t>/</w:t>
            </w:r>
            <w:r>
              <w:rPr>
                <w:rFonts w:ascii="Consolas" w:hAnsi="Consolas" w:eastAsia="Consolas"/>
                <w:color w:val="8B1A1A"/>
                <w:sz w:val="19"/>
              </w:rPr>
              <w:t>modelVersion</w:t>
            </w:r>
            <w:r>
              <w:rPr>
                <w:sz w:val="20"/>
              </w:rPr>
              <w:t>.</w:t>
            </w:r>
          </w:p>
        </w:tc>
      </w:tr>
      <w:tr>
        <w:tc>
          <w:tcPr>
            <w:tcW w:type="dxa" w:w="2948"/>
          </w:tcPr>
          <w:p>
            <w:pPr>
              <w:spacing w:after="20"/>
            </w:pPr>
            <w:r>
              <w:rPr>
                <w:rFonts w:ascii="Consolas" w:hAnsi="Consolas" w:eastAsia="Consolas"/>
                <w:color w:val="8B1A1A"/>
                <w:sz w:val="19"/>
              </w:rPr>
              <w:t>BACKEND_ALLOW_WRITES=1</w:t>
            </w:r>
          </w:p>
        </w:tc>
        <w:tc>
          <w:tcPr>
            <w:tcW w:type="dxa" w:w="6463"/>
          </w:tcPr>
          <w:p>
            <w:pPr>
              <w:spacing w:after="20"/>
            </w:pPr>
            <w:r>
              <w:rPr>
                <w:sz w:val="20"/>
              </w:rPr>
              <w:t>Bật Cửa sổ lệnh (mặc định tắt); script in ra token.</w:t>
            </w:r>
          </w:p>
        </w:tc>
      </w:tr>
      <w:tr>
        <w:tc>
          <w:tcPr>
            <w:tcW w:type="dxa" w:w="2948"/>
            <w:shd w:val="clear" w:color="auto" w:fill="F5F7FA"/>
          </w:tcPr>
          <w:p>
            <w:pPr>
              <w:spacing w:after="20"/>
            </w:pPr>
            <w:r>
              <w:rPr>
                <w:rFonts w:ascii="Consolas" w:hAnsi="Consolas" w:eastAsia="Consolas"/>
                <w:color w:val="8B1A1A"/>
                <w:sz w:val="19"/>
              </w:rPr>
              <w:t>ALLOWED_ORIGINS=...</w:t>
            </w:r>
          </w:p>
        </w:tc>
        <w:tc>
          <w:tcPr>
            <w:tcW w:type="dxa" w:w="6463"/>
            <w:shd w:val="clear" w:color="auto" w:fill="F5F7FA"/>
          </w:tcPr>
          <w:p>
            <w:pPr>
              <w:spacing w:after="20"/>
            </w:pPr>
            <w:r>
              <w:rPr>
                <w:sz w:val="20"/>
              </w:rPr>
              <w:t>Danh sách Origin được phép gọi backend (mặc định cổng 5173–5175).</w:t>
            </w:r>
          </w:p>
        </w:tc>
      </w:tr>
    </w:tbl>
    <w:p>
      <w:pPr>
        <w:spacing w:after="40"/>
      </w:pPr>
    </w:p>
    <w:p>
      <w:pPr>
        <w:pStyle w:val="Heading2"/>
      </w:pPr>
      <w:r>
        <w:t>3.2 Chạy frontend (Windows)</w:t>
      </w:r>
    </w:p>
    <w:p>
      <w:r>
        <w:t>Mở PowerShell tại thư mục repo trên Windows:</w:t>
      </w:r>
    </w:p>
    <w:p>
      <w:pPr>
        <w:spacing w:after="0"/>
        <w:ind w:left="170"/>
        <w:shd w:val="clear" w:color="auto" w:fill="F1F3F6"/>
      </w:pPr>
      <w:r>
        <w:rPr>
          <w:rFonts w:ascii="Consolas" w:hAnsi="Consolas" w:eastAsia="Consolas"/>
          <w:sz w:val="18"/>
        </w:rPr>
        <w:t>cd frontend</w:t>
      </w:r>
    </w:p>
    <w:p>
      <w:pPr>
        <w:spacing w:after="0"/>
        <w:ind w:left="170"/>
        <w:shd w:val="clear" w:color="auto" w:fill="F1F3F6"/>
      </w:pPr>
      <w:r>
        <w:rPr>
          <w:rFonts w:ascii="Consolas" w:hAnsi="Consolas" w:eastAsia="Consolas"/>
          <w:sz w:val="18"/>
        </w:rPr>
        <w:t>npm ci                      # lần đầu</w:t>
      </w:r>
    </w:p>
    <w:p>
      <w:pPr>
        <w:spacing w:after="0"/>
        <w:ind w:left="170"/>
        <w:shd w:val="clear" w:color="auto" w:fill="F1F3F6"/>
      </w:pPr>
      <w:r>
        <w:rPr>
          <w:rFonts w:ascii="Consolas" w:hAnsi="Consolas" w:eastAsia="Consolas"/>
          <w:sz w:val="18"/>
        </w:rPr>
        <w:t>$env:VITE_API_BASE="http://localhost:8000"</w:t>
      </w:r>
    </w:p>
    <w:p>
      <w:pPr>
        <w:spacing w:after="0"/>
        <w:ind w:left="170"/>
        <w:shd w:val="clear" w:color="auto" w:fill="F1F3F6"/>
      </w:pPr>
      <w:r>
        <w:rPr>
          <w:rFonts w:ascii="Consolas" w:hAnsi="Consolas" w:eastAsia="Consolas"/>
          <w:sz w:val="18"/>
        </w:rPr>
        <w:t>$env:VITE_STREAM="ws"</w:t>
      </w:r>
    </w:p>
    <w:p>
      <w:pPr>
        <w:spacing w:after="0"/>
        <w:ind w:left="170"/>
        <w:shd w:val="clear" w:color="auto" w:fill="F1F3F6"/>
      </w:pPr>
      <w:r>
        <w:rPr>
          <w:rFonts w:ascii="Consolas" w:hAnsi="Consolas" w:eastAsia="Consolas"/>
          <w:sz w:val="18"/>
        </w:rPr>
        <w:t>npm run dev -- --port 5173 --strictPort</w:t>
      </w:r>
    </w:p>
    <w:p>
      <w:pPr>
        <w:spacing w:after="40"/>
      </w:pPr>
    </w:p>
    <w:p>
      <w:r>
        <w:t xml:space="preserve">Mở </w:t>
      </w:r>
      <w:r>
        <w:rPr>
          <w:rFonts w:ascii="Consolas" w:hAnsi="Consolas" w:eastAsia="Consolas"/>
          <w:color w:val="8B1A1A"/>
          <w:sz w:val="19"/>
        </w:rPr>
        <w:t>http://localhost:5173</w:t>
      </w:r>
      <w:r>
        <w:t xml:space="preserve">. </w:t>
      </w:r>
      <w:r>
        <w:rPr>
          <w:b/>
        </w:rPr>
        <w:t>Nếu không đặt VITE_API_BASE, frontend mặc định trỏ về mock server cổng 8010</w:t>
      </w:r>
      <w:r>
        <w:t xml:space="preserve"> (không phải backend thật), nên nhớ đặt hai biến môi trường ở trên. Nếu cổng 5173 đang bận (ví dụ một Vite khác) thì đổi sang </w:t>
      </w:r>
      <w:r>
        <w:rPr>
          <w:rFonts w:ascii="Consolas" w:hAnsi="Consolas" w:eastAsia="Consolas"/>
          <w:color w:val="8B1A1A"/>
          <w:sz w:val="19"/>
        </w:rPr>
        <w:t>--port 5174</w:t>
      </w:r>
      <w:r>
        <w:t xml:space="preserve"> hoặc </w:t>
      </w:r>
      <w:r>
        <w:rPr>
          <w:rFonts w:ascii="Consolas" w:hAnsi="Consolas" w:eastAsia="Consolas"/>
          <w:color w:val="8B1A1A"/>
          <w:sz w:val="19"/>
        </w:rPr>
        <w:t>5175</w:t>
      </w:r>
      <w:r>
        <w:t xml:space="preserve">. </w:t>
      </w:r>
      <w:r>
        <w:rPr>
          <w:b/>
        </w:rPr>
        <w:t>Đừng bỏ --strictPort</w:t>
      </w:r>
      <w:r>
        <w:t>: nếu Vite tự nhảy sang cổng khác mà backend không cho phép Origin đó, trang sẽ báo "Lỗi kết nối REST API: failed to fetch".</w:t>
      </w:r>
    </w:p>
    <w:p>
      <w:pPr>
        <w:pStyle w:val="Heading2"/>
      </w:pPr>
      <w:r>
        <w:t>3.3 Kiểm tra hệ thống đã chạy đúng</w:t>
      </w:r>
    </w:p>
    <w:p>
      <w:pPr>
        <w:spacing w:after="40"/>
        <w:ind w:left="510" w:hanging="340"/>
      </w:pPr>
      <w:r>
        <w:rPr>
          <w:b/>
        </w:rPr>
        <w:t xml:space="preserve">1.  </w:t>
      </w:r>
      <w:r>
        <w:t xml:space="preserve">Góc phải trên giao diện báo </w:t>
      </w:r>
      <w:r>
        <w:rPr>
          <w:b/>
        </w:rPr>
        <w:t>"WebSocket Kết nối"</w:t>
      </w:r>
      <w:r>
        <w:t>.</w:t>
      </w:r>
    </w:p>
    <w:p>
      <w:pPr>
        <w:spacing w:after="40"/>
        <w:ind w:left="510" w:hanging="340"/>
      </w:pPr>
      <w:r>
        <w:rPr>
          <w:b/>
        </w:rPr>
        <w:t xml:space="preserve">2.  </w:t>
      </w:r>
      <w:r>
        <w:t xml:space="preserve">Tab </w:t>
      </w:r>
      <w:r>
        <w:rPr>
          <w:b/>
        </w:rPr>
        <w:t>Tổng quan</w:t>
      </w:r>
      <w:r>
        <w:t xml:space="preserve">: khi YARN và Airflow tắt, các thẻ NameNode, DataNode, Kafka, Spark Streaming, Backend là </w:t>
      </w:r>
      <w:r>
        <w:rPr>
          <w:b/>
        </w:rPr>
        <w:t>UP</w:t>
      </w:r>
      <w:r>
        <w:t>; ResourceManager DOWN, NodeManager UNKNOWN, Airflow DOWN là bình thường.</w:t>
      </w:r>
    </w:p>
    <w:p>
      <w:pPr>
        <w:spacing w:after="40"/>
        <w:ind w:left="510" w:hanging="340"/>
      </w:pPr>
      <w:r>
        <w:rPr>
          <w:b/>
        </w:rPr>
        <w:t xml:space="preserve">3.  </w:t>
      </w:r>
      <w:r>
        <w:t xml:space="preserve">Tab </w:t>
      </w:r>
      <w:r>
        <w:rPr>
          <w:b/>
        </w:rPr>
        <w:t>Dữ liệu sống</w:t>
      </w:r>
      <w:r>
        <w:t>: cột trái (phát lại) có bản ghi mới mỗi ~10 giây; cột phải (dữ liệu thật) có bản ghi sau lần hỏi OpenWeather đầu tiên.</w:t>
      </w:r>
    </w:p>
    <w:p>
      <w:pPr>
        <w:spacing w:after="40"/>
        <w:ind w:left="510" w:hanging="340"/>
      </w:pPr>
      <w:r>
        <w:rPr>
          <w:b/>
        </w:rPr>
        <w:t xml:space="preserve">4.  </w:t>
      </w:r>
      <w:r>
        <w:t xml:space="preserve">Tab </w:t>
      </w:r>
      <w:r>
        <w:rPr>
          <w:b/>
        </w:rPr>
        <w:t>Pipeline</w:t>
      </w:r>
      <w:r>
        <w:t>: tiến độ "Hoàn thành 9/9".</w:t>
      </w:r>
    </w:p>
    <w:p>
      <w:pPr>
        <w:spacing w:after="40"/>
        <w:ind w:left="510" w:hanging="340"/>
      </w:pPr>
      <w:r>
        <w:rPr>
          <w:b/>
        </w:rPr>
        <w:t xml:space="preserve">5.  </w:t>
      </w:r>
      <w:r>
        <w:t xml:space="preserve">Có thể kiểm bằng lệnh: </w:t>
      </w:r>
      <w:r>
        <w:rPr>
          <w:rFonts w:ascii="Consolas" w:hAnsi="Consolas" w:eastAsia="Consolas"/>
          <w:color w:val="8B1A1A"/>
          <w:sz w:val="19"/>
        </w:rPr>
        <w:t>curl http://localhost:8000/api/services</w:t>
      </w:r>
      <w:r>
        <w:t xml:space="preserve">, </w:t>
      </w:r>
      <w:r>
        <w:rPr>
          <w:rFonts w:ascii="Consolas" w:hAnsi="Consolas" w:eastAsia="Consolas"/>
          <w:color w:val="8B1A1A"/>
          <w:sz w:val="19"/>
        </w:rPr>
        <w:t>curl 'http://localhost:8000/api/aqi/latest?source=replay-dataset'</w:t>
      </w:r>
      <w:r>
        <w:t>.</w:t>
      </w:r>
    </w:p>
    <w:p>
      <w:pPr>
        <w:pStyle w:val="Heading2"/>
      </w:pPr>
      <w:r>
        <w:t>3.4 Dừng hệ thống</w:t>
      </w:r>
    </w:p>
    <w:p>
      <w:pPr>
        <w:spacing w:after="0"/>
        <w:ind w:left="170"/>
        <w:shd w:val="clear" w:color="auto" w:fill="F1F3F6"/>
      </w:pPr>
      <w:r>
        <w:rPr>
          <w:rFonts w:ascii="Consolas" w:hAnsi="Consolas" w:eastAsia="Consolas"/>
          <w:sz w:val="18"/>
        </w:rPr>
        <w:t>bash infra/stop_all.sh                 # dừng tất cả</w:t>
      </w:r>
    </w:p>
    <w:p>
      <w:pPr>
        <w:spacing w:after="0"/>
        <w:ind w:left="170"/>
        <w:shd w:val="clear" w:color="auto" w:fill="F1F3F6"/>
      </w:pPr>
      <w:r>
        <w:rPr>
          <w:rFonts w:ascii="Consolas" w:hAnsi="Consolas" w:eastAsia="Consolas"/>
          <w:sz w:val="18"/>
        </w:rPr>
        <w:t>KEEP_INFRA=1 bash infra/stop_all.sh    # giữ HDFS và Kafka, chỉ dừng producer, Spark, backend</w:t>
      </w:r>
    </w:p>
    <w:p>
      <w:pPr>
        <w:spacing w:after="40"/>
      </w:pPr>
    </w:p>
    <w:p>
      <w:r>
        <w:t xml:space="preserve">Ghi chú: sau </w:t>
      </w:r>
      <w:r>
        <w:rPr>
          <w:rFonts w:ascii="Consolas" w:hAnsi="Consolas" w:eastAsia="Consolas"/>
          <w:color w:val="8B1A1A"/>
          <w:sz w:val="19"/>
        </w:rPr>
        <w:t>wsl --shutdown</w:t>
      </w:r>
      <w:r>
        <w:t xml:space="preserve">, thư mục </w:t>
      </w:r>
      <w:r>
        <w:rPr>
          <w:rFonts w:ascii="Consolas" w:hAnsi="Consolas" w:eastAsia="Consolas"/>
          <w:color w:val="8B1A1A"/>
          <w:sz w:val="19"/>
        </w:rPr>
        <w:t>/tmp</w:t>
      </w:r>
      <w:r>
        <w:t xml:space="preserve"> trong WSL bị dọn (log của producer, backend nằm ở đó). Dữ liệu Kafka, HDFS và mô hình vẫn còn.</w:t>
      </w:r>
    </w:p>
    <w:p>
      <w:pPr>
        <w:pStyle w:val="Heading2"/>
      </w:pPr>
      <w:r>
        <w:t>3.5 Chạy từng thành phần bằng tay</w:t>
      </w:r>
    </w:p>
    <w:p>
      <w:r>
        <w:t xml:space="preserve">Khi cần chạy riêng lẻ (chi tiết và lý do ở </w:t>
      </w:r>
      <w:r>
        <w:rPr>
          <w:rFonts w:ascii="Consolas" w:hAnsi="Consolas" w:eastAsia="Consolas"/>
          <w:color w:val="8B1A1A"/>
          <w:sz w:val="19"/>
        </w:rPr>
        <w:t>infra/README.md</w:t>
      </w:r>
      <w:r>
        <w:t>):</w:t>
      </w:r>
    </w:p>
    <w:tbl>
      <w:tblPr>
        <w:tblStyle w:val="TableGrid"/>
        <w:tblW w:type="auto" w:w="0"/>
        <w:jc w:val="center"/>
        <w:tblLook w:firstColumn="1" w:firstRow="1" w:lastColumn="0" w:lastRow="0" w:noHBand="0" w:noVBand="1" w:val="04A0"/>
      </w:tblPr>
      <w:tblGrid>
        <w:gridCol w:w="4706"/>
        <w:gridCol w:w="4706"/>
      </w:tblGrid>
      <w:tr>
        <w:tc>
          <w:tcPr>
            <w:tcW w:type="dxa" w:w="2381"/>
            <w:shd w:val="clear" w:color="auto" w:fill="1F3A5F"/>
          </w:tcPr>
          <w:p>
            <w:r/>
            <w:r>
              <w:rPr>
                <w:b/>
                <w:color w:val="FFFFFF"/>
                <w:sz w:val="20"/>
              </w:rPr>
              <w:t>Thành phần</w:t>
            </w:r>
          </w:p>
        </w:tc>
        <w:tc>
          <w:tcPr>
            <w:tcW w:type="dxa" w:w="7030"/>
            <w:shd w:val="clear" w:color="auto" w:fill="1F3A5F"/>
          </w:tcPr>
          <w:p>
            <w:r/>
            <w:r>
              <w:rPr>
                <w:b/>
                <w:color w:val="FFFFFF"/>
                <w:sz w:val="20"/>
              </w:rPr>
              <w:t>Lệnh (trong WSL)</w:t>
            </w:r>
          </w:p>
        </w:tc>
      </w:tr>
      <w:tr>
        <w:tc>
          <w:tcPr>
            <w:tcW w:type="dxa" w:w="2381"/>
          </w:tcPr>
          <w:p>
            <w:pPr>
              <w:spacing w:after="20"/>
            </w:pPr>
            <w:r>
              <w:rPr>
                <w:sz w:val="20"/>
              </w:rPr>
              <w:t>HDFS</w:t>
            </w:r>
          </w:p>
        </w:tc>
        <w:tc>
          <w:tcPr>
            <w:tcW w:type="dxa" w:w="7030"/>
          </w:tcPr>
          <w:p>
            <w:pPr>
              <w:spacing w:after="20"/>
            </w:pPr>
            <w:r>
              <w:rPr>
                <w:rFonts w:ascii="Consolas" w:hAnsi="Consolas" w:eastAsia="Consolas"/>
                <w:color w:val="8B1A1A"/>
                <w:sz w:val="19"/>
              </w:rPr>
              <w:t>bash ~/start-4nodes.sh</w:t>
            </w:r>
            <w:r>
              <w:rPr>
                <w:sz w:val="20"/>
              </w:rPr>
              <w:t xml:space="preserve"> rồi </w:t>
            </w:r>
            <w:r>
              <w:rPr>
                <w:rFonts w:ascii="Consolas" w:hAnsi="Consolas" w:eastAsia="Consolas"/>
                <w:color w:val="8B1A1A"/>
                <w:sz w:val="19"/>
              </w:rPr>
              <w:t>hdfs dfsadmin -safemode wait</w:t>
            </w:r>
          </w:p>
        </w:tc>
      </w:tr>
      <w:tr>
        <w:tc>
          <w:tcPr>
            <w:tcW w:type="dxa" w:w="2381"/>
            <w:shd w:val="clear" w:color="auto" w:fill="F5F7FA"/>
          </w:tcPr>
          <w:p>
            <w:pPr>
              <w:spacing w:after="20"/>
            </w:pPr>
            <w:r>
              <w:rPr>
                <w:sz w:val="20"/>
              </w:rPr>
              <w:t>Kafka</w:t>
            </w:r>
          </w:p>
        </w:tc>
        <w:tc>
          <w:tcPr>
            <w:tcW w:type="dxa" w:w="7030"/>
            <w:shd w:val="clear" w:color="auto" w:fill="F5F7FA"/>
          </w:tcPr>
          <w:p>
            <w:pPr>
              <w:spacing w:after="20"/>
            </w:pPr>
            <w:r>
              <w:rPr>
                <w:rFonts w:ascii="Consolas" w:hAnsi="Consolas" w:eastAsia="Consolas"/>
                <w:color w:val="8B1A1A"/>
                <w:sz w:val="19"/>
              </w:rPr>
              <w:t>JAVA_HOME=/usr/lib/jvm/java-17-openjdk-amd64 PATH=$JAVA_HOME/bin:$PATH /home/trong/kafka/bin/kafka-server-start.sh -daemon /home/trong/kafka/config/server.properties</w:t>
            </w:r>
          </w:p>
        </w:tc>
      </w:tr>
      <w:tr>
        <w:tc>
          <w:tcPr>
            <w:tcW w:type="dxa" w:w="2381"/>
          </w:tcPr>
          <w:p>
            <w:pPr>
              <w:spacing w:after="20"/>
            </w:pPr>
            <w:r>
              <w:rPr>
                <w:sz w:val="20"/>
              </w:rPr>
              <w:t>Dữ liệu sống (producer + Spark)</w:t>
            </w:r>
          </w:p>
        </w:tc>
        <w:tc>
          <w:tcPr>
            <w:tcW w:type="dxa" w:w="7030"/>
          </w:tcPr>
          <w:p>
            <w:pPr>
              <w:spacing w:after="20"/>
            </w:pPr>
            <w:r>
              <w:rPr>
                <w:rFonts w:ascii="Consolas" w:hAnsi="Consolas" w:eastAsia="Consolas"/>
                <w:color w:val="8B1A1A"/>
                <w:sz w:val="19"/>
              </w:rPr>
              <w:t>bash infra/live_stack.sh start</w:t>
            </w:r>
            <w:r>
              <w:rPr>
                <w:sz w:val="20"/>
              </w:rPr>
              <w:t xml:space="preserve"> (hoặc </w:t>
            </w:r>
            <w:r>
              <w:rPr>
                <w:rFonts w:ascii="Consolas" w:hAnsi="Consolas" w:eastAsia="Consolas"/>
                <w:color w:val="8B1A1A"/>
                <w:sz w:val="19"/>
              </w:rPr>
              <w:t>stop</w:t>
            </w:r>
            <w:r>
              <w:rPr>
                <w:sz w:val="20"/>
              </w:rPr>
              <w:t xml:space="preserve">, </w:t>
            </w:r>
            <w:r>
              <w:rPr>
                <w:rFonts w:ascii="Consolas" w:hAnsi="Consolas" w:eastAsia="Consolas"/>
                <w:color w:val="8B1A1A"/>
                <w:sz w:val="19"/>
              </w:rPr>
              <w:t>status</w:t>
            </w:r>
            <w:r>
              <w:rPr>
                <w:sz w:val="20"/>
              </w:rPr>
              <w:t>)</w:t>
            </w:r>
          </w:p>
        </w:tc>
      </w:tr>
      <w:tr>
        <w:tc>
          <w:tcPr>
            <w:tcW w:type="dxa" w:w="2381"/>
            <w:shd w:val="clear" w:color="auto" w:fill="F5F7FA"/>
          </w:tcPr>
          <w:p>
            <w:pPr>
              <w:spacing w:after="20"/>
            </w:pPr>
            <w:r>
              <w:rPr>
                <w:sz w:val="20"/>
              </w:rPr>
              <w:t>Backend</w:t>
            </w:r>
          </w:p>
        </w:tc>
        <w:tc>
          <w:tcPr>
            <w:tcW w:type="dxa" w:w="7030"/>
            <w:shd w:val="clear" w:color="auto" w:fill="F5F7FA"/>
          </w:tcPr>
          <w:p>
            <w:pPr>
              <w:spacing w:after="20"/>
            </w:pPr>
            <w:r>
              <w:rPr>
                <w:rFonts w:ascii="Consolas" w:hAnsi="Consolas" w:eastAsia="Consolas"/>
                <w:color w:val="8B1A1A"/>
                <w:sz w:val="19"/>
              </w:rPr>
              <w:t>cd backend &amp;&amp; STREAM_SOURCE=kafka READING_TOPIC=hcmc_co_enriched ALLOWED_ORIGINS=http://localhost:5173 python3 -m uvicorn app.main:app --host 127.0.0.1 --port 8000</w:t>
            </w:r>
          </w:p>
        </w:tc>
      </w:tr>
      <w:tr>
        <w:tc>
          <w:tcPr>
            <w:tcW w:type="dxa" w:w="2381"/>
          </w:tcPr>
          <w:p>
            <w:pPr>
              <w:spacing w:after="20"/>
            </w:pPr>
            <w:r>
              <w:rPr>
                <w:sz w:val="20"/>
              </w:rPr>
              <w:t>Airflow</w:t>
            </w:r>
          </w:p>
        </w:tc>
        <w:tc>
          <w:tcPr>
            <w:tcW w:type="dxa" w:w="7030"/>
          </w:tcPr>
          <w:p>
            <w:pPr>
              <w:spacing w:after="20"/>
            </w:pPr>
            <w:r>
              <w:rPr>
                <w:rFonts w:ascii="Consolas" w:hAnsi="Consolas" w:eastAsia="Consolas"/>
                <w:color w:val="8B1A1A"/>
                <w:sz w:val="19"/>
              </w:rPr>
              <w:t>bash infra/airflow.sh start</w:t>
            </w:r>
            <w:r>
              <w:rPr>
                <w:sz w:val="20"/>
              </w:rPr>
              <w:t xml:space="preserve"> (hoặc </w:t>
            </w:r>
            <w:r>
              <w:rPr>
                <w:rFonts w:ascii="Consolas" w:hAnsi="Consolas" w:eastAsia="Consolas"/>
                <w:color w:val="8B1A1A"/>
                <w:sz w:val="19"/>
              </w:rPr>
              <w:t>stop</w:t>
            </w:r>
            <w:r>
              <w:rPr>
                <w:sz w:val="20"/>
              </w:rPr>
              <w:t xml:space="preserve">, </w:t>
            </w:r>
            <w:r>
              <w:rPr>
                <w:rFonts w:ascii="Consolas" w:hAnsi="Consolas" w:eastAsia="Consolas"/>
                <w:color w:val="8B1A1A"/>
                <w:sz w:val="19"/>
              </w:rPr>
              <w:t>status</w:t>
            </w:r>
            <w:r>
              <w:rPr>
                <w:sz w:val="20"/>
              </w:rPr>
              <w:t xml:space="preserve">, </w:t>
            </w:r>
            <w:r>
              <w:rPr>
                <w:rFonts w:ascii="Consolas" w:hAnsi="Consolas" w:eastAsia="Consolas"/>
                <w:color w:val="8B1A1A"/>
                <w:sz w:val="19"/>
              </w:rPr>
              <w:t>install</w:t>
            </w:r>
            <w:r>
              <w:rPr>
                <w:sz w:val="20"/>
              </w:rPr>
              <w:t>)</w:t>
            </w:r>
          </w:p>
        </w:tc>
      </w:tr>
    </w:tbl>
    <w:p>
      <w:pPr>
        <w:spacing w:after="40"/>
      </w:pPr>
    </w:p>
    <w:p>
      <w:pPr>
        <w:pStyle w:val="Heading2"/>
      </w:pPr>
      <w:r>
        <w:t>3.6 Chạy thử không cần Hadoop (mock)</w:t>
      </w:r>
    </w:p>
    <w:p>
      <w:r>
        <w:t>Frontend hoặc người xem tài liệu có thể chạy với dữ liệu mẫu đúng hợp đồng, không cần WSL:</w:t>
      </w:r>
    </w:p>
    <w:p>
      <w:pPr>
        <w:spacing w:after="0"/>
        <w:ind w:left="170"/>
        <w:shd w:val="clear" w:color="auto" w:fill="F1F3F6"/>
      </w:pPr>
      <w:r>
        <w:rPr>
          <w:rFonts w:ascii="Consolas" w:hAnsi="Consolas" w:eastAsia="Consolas"/>
          <w:sz w:val="18"/>
        </w:rPr>
        <w:t>pip install pyyaml "jsonschema&gt;=4.18"</w:t>
      </w:r>
    </w:p>
    <w:p>
      <w:pPr>
        <w:spacing w:after="0"/>
        <w:ind w:left="170"/>
        <w:shd w:val="clear" w:color="auto" w:fill="F1F3F6"/>
      </w:pPr>
      <w:r>
        <w:rPr>
          <w:rFonts w:ascii="Consolas" w:hAnsi="Consolas" w:eastAsia="Consolas"/>
          <w:sz w:val="18"/>
        </w:rPr>
        <w:t>python docs/contract/validate_contract.py     # phải báo OK</w:t>
      </w:r>
    </w:p>
    <w:p>
      <w:pPr>
        <w:spacing w:after="0"/>
        <w:ind w:left="170"/>
        <w:shd w:val="clear" w:color="auto" w:fill="F1F3F6"/>
      </w:pPr>
      <w:r>
        <w:rPr>
          <w:rFonts w:ascii="Consolas" w:hAnsi="Consolas" w:eastAsia="Consolas"/>
          <w:sz w:val="18"/>
        </w:rPr>
        <w:t>python mock/serve.py                          # mock API tại http://127.0.0.1:8010</w:t>
      </w:r>
    </w:p>
    <w:p>
      <w:pPr>
        <w:spacing w:after="0"/>
        <w:ind w:left="170"/>
        <w:shd w:val="clear" w:color="auto" w:fill="F1F3F6"/>
      </w:pPr>
      <w:r>
        <w:rPr>
          <w:rFonts w:ascii="Consolas" w:hAnsi="Consolas" w:eastAsia="Consolas"/>
          <w:sz w:val="18"/>
        </w:rPr>
        <w:t>curl http://127.0.0.1:8010/api/services</w:t>
      </w:r>
    </w:p>
    <w:p>
      <w:pPr>
        <w:spacing w:after="40"/>
      </w:pPr>
    </w:p>
    <w:p>
      <w:r>
        <w:t xml:space="preserve">Dữ liệu mock chỉ minh họa, phần giả lập có gắn nhãn </w:t>
      </w:r>
      <w:r>
        <w:rPr>
          <w:rFonts w:ascii="Consolas" w:hAnsi="Consolas" w:eastAsia="Consolas"/>
          <w:color w:val="8B1A1A"/>
          <w:sz w:val="19"/>
        </w:rPr>
        <w:t>[MOCK]</w:t>
      </w:r>
      <w:r>
        <w:t>. Frontend mặc định đã trỏ về mock (</w:t>
      </w:r>
      <w:r>
        <w:rPr>
          <w:rFonts w:ascii="Consolas" w:hAnsi="Consolas" w:eastAsia="Consolas"/>
          <w:color w:val="8B1A1A"/>
          <w:sz w:val="19"/>
        </w:rPr>
        <w:t>http://localhost:8010</w:t>
      </w:r>
      <w:r>
        <w:t xml:space="preserve">) khi không đặt </w:t>
      </w:r>
      <w:r>
        <w:rPr>
          <w:rFonts w:ascii="Consolas" w:hAnsi="Consolas" w:eastAsia="Consolas"/>
          <w:color w:val="8B1A1A"/>
          <w:sz w:val="19"/>
        </w:rPr>
        <w:t>VITE_API_BASE</w:t>
      </w:r>
      <w:r>
        <w:t xml:space="preserve">; để dùng backend thật phải đặt </w:t>
      </w:r>
      <w:r>
        <w:rPr>
          <w:rFonts w:ascii="Consolas" w:hAnsi="Consolas" w:eastAsia="Consolas"/>
          <w:color w:val="8B1A1A"/>
          <w:sz w:val="19"/>
        </w:rPr>
        <w:t>VITE_API_BASE=http://localhost:8000</w:t>
      </w:r>
      <w:r>
        <w:t>.</w:t>
      </w:r>
    </w:p>
    <w:p>
      <w:pPr>
        <w:pStyle w:val="Heading2"/>
      </w:pPr>
      <w:r>
        <w:t>3.7 Chạy kiểm thử</w:t>
      </w:r>
    </w:p>
    <w:p>
      <w:pPr>
        <w:spacing w:after="0"/>
        <w:ind w:left="170"/>
        <w:shd w:val="clear" w:color="auto" w:fill="F1F3F6"/>
      </w:pPr>
      <w:r>
        <w:rPr>
          <w:rFonts w:ascii="Consolas" w:hAnsi="Consolas" w:eastAsia="Consolas"/>
          <w:sz w:val="18"/>
        </w:rPr>
        <w:t>cd backend &amp;&amp; python3 -m unittest discover tests     # trong WSL; 240 test qua (14/10/2026)</w:t>
      </w:r>
    </w:p>
    <w:p>
      <w:pPr>
        <w:spacing w:after="0"/>
        <w:ind w:left="170"/>
        <w:shd w:val="clear" w:color="auto" w:fill="F1F3F6"/>
      </w:pPr>
      <w:r>
        <w:rPr>
          <w:rFonts w:ascii="Consolas" w:hAnsi="Consolas" w:eastAsia="Consolas"/>
          <w:sz w:val="18"/>
        </w:rPr>
        <w:t>python docs/contract/validate_contract.py            # hợp đồng API</w:t>
      </w:r>
    </w:p>
    <w:p>
      <w:pPr>
        <w:spacing w:after="0"/>
        <w:ind w:left="170"/>
        <w:shd w:val="clear" w:color="auto" w:fill="F1F3F6"/>
      </w:pPr>
      <w:r>
        <w:rPr>
          <w:rFonts w:ascii="Consolas" w:hAnsi="Consolas" w:eastAsia="Consolas"/>
          <w:sz w:val="18"/>
        </w:rPr>
        <w:t>cd frontend &amp;&amp; npm run lint &amp;&amp; npm run build         # trên Windows</w:t>
      </w:r>
    </w:p>
    <w:p>
      <w:pPr>
        <w:spacing w:after="40"/>
      </w:pPr>
    </w:p>
    <w:p>
      <w:pPr>
        <w:pStyle w:val="Heading1"/>
      </w:pPr>
      <w:r>
        <w:t>4. Luồng dữ liệu (workflow)</w:t>
      </w:r>
    </w:p>
    <w:p>
      <w:r>
        <w:t xml:space="preserve">Dự án có </w:t>
      </w:r>
      <w:r>
        <w:rPr>
          <w:b/>
        </w:rPr>
        <w:t>hai luồng dữ liệu</w:t>
      </w:r>
      <w:r>
        <w:t xml:space="preserve"> và </w:t>
      </w:r>
      <w:r>
        <w:rPr>
          <w:b/>
        </w:rPr>
        <w:t>một pipeline theo lô</w:t>
      </w:r>
      <w:r>
        <w:t xml:space="preserve">. Ba thứ này dùng dữ liệu khác nguồn nên </w:t>
      </w:r>
      <w:r>
        <w:rPr>
          <w:b/>
        </w:rPr>
        <w:t>không được trộn vào cùng một đường biểu đồ</w:t>
      </w:r>
      <w:r>
        <w:t>.</w:t>
      </w:r>
    </w:p>
    <w:p>
      <w:pPr>
        <w:pStyle w:val="Heading2"/>
      </w:pPr>
      <w:r>
        <w:t>4.1 Luồng dữ liệu thật (OpenWeather)</w:t>
      </w:r>
    </w:p>
    <w:p>
      <w:pPr>
        <w:spacing w:after="40"/>
        <w:ind w:left="510" w:hanging="340"/>
      </w:pPr>
      <w:r>
        <w:rPr>
          <w:b/>
        </w:rPr>
        <w:t xml:space="preserve">1.  </w:t>
      </w:r>
      <w:r>
        <w:rPr>
          <w:rFonts w:ascii="Consolas" w:hAnsi="Consolas" w:eastAsia="Consolas"/>
          <w:color w:val="8B1A1A"/>
          <w:sz w:val="19"/>
        </w:rPr>
        <w:t>infra/live_producer_owm.py</w:t>
      </w:r>
      <w:r>
        <w:t xml:space="preserve"> gọi hai API của OpenWeather tại (10.8231, 106.6297): </w:t>
      </w:r>
      <w:r>
        <w:rPr>
          <w:b/>
        </w:rPr>
        <w:t>Air Pollution</w:t>
      </w:r>
      <w:r>
        <w:t xml:space="preserve"> (CO và 7 chất khí, µg/m³) và </w:t>
      </w:r>
      <w:r>
        <w:rPr>
          <w:b/>
        </w:rPr>
        <w:t>Current Weather</w:t>
      </w:r>
      <w:r>
        <w:t xml:space="preserve"> (nhiệt độ °C, gió m/s đổi sang km/h ×3,6). Thiếu một trong hai thì bỏ qua lần đó, không điền số.</w:t>
      </w:r>
    </w:p>
    <w:p>
      <w:pPr>
        <w:spacing w:after="40"/>
        <w:ind w:left="510" w:hanging="340"/>
      </w:pPr>
      <w:r>
        <w:rPr>
          <w:b/>
        </w:rPr>
        <w:t xml:space="preserve">2.  </w:t>
      </w:r>
      <w:r>
        <w:t xml:space="preserve">Mặc định hỏi mỗi 300 giây. Producer chỉ gửi vào Kafka khi </w:t>
      </w:r>
      <w:r>
        <w:rPr>
          <w:rFonts w:ascii="Consolas" w:hAnsi="Consolas" w:eastAsia="Consolas"/>
          <w:color w:val="8B1A1A"/>
          <w:sz w:val="19"/>
        </w:rPr>
        <w:t>dt</w:t>
      </w:r>
      <w:r>
        <w:t xml:space="preserve"> mới hơn lần đã gửi </w:t>
      </w:r>
      <w:r>
        <w:rPr>
          <w:b/>
        </w:rPr>
        <w:t>và</w:t>
      </w:r>
      <w:r>
        <w:t xml:space="preserve"> bộ số liệu khí khác lần đã gửi; mỗi lần bỏ qua đều ghi lý do ở log. Khởi động lại thì đọc 200 tin cuối của topic để không gửi lại.</w:t>
      </w:r>
    </w:p>
    <w:p>
      <w:pPr>
        <w:spacing w:after="40"/>
        <w:ind w:left="510" w:hanging="340"/>
      </w:pPr>
      <w:r>
        <w:rPr>
          <w:b/>
        </w:rPr>
        <w:t xml:space="preserve">3.  </w:t>
      </w:r>
      <w:r>
        <w:t xml:space="preserve">Mỗi lần gửi (tối đa một lần mỗi giờ), producer gọi thêm </w:t>
      </w:r>
      <w:r>
        <w:rPr>
          <w:rFonts w:ascii="Consolas" w:hAnsi="Consolas" w:eastAsia="Consolas"/>
          <w:color w:val="8B1A1A"/>
          <w:sz w:val="19"/>
        </w:rPr>
        <w:t>air_pollution/history</w:t>
      </w:r>
      <w:r>
        <w:t xml:space="preserve"> để dựng </w:t>
      </w:r>
      <w:r>
        <w:rPr>
          <w:rFonts w:ascii="Consolas" w:hAnsi="Consolas" w:eastAsia="Consolas"/>
          <w:color w:val="8B1A1A"/>
          <w:sz w:val="19"/>
        </w:rPr>
        <w:t>modelInputs</w:t>
      </w:r>
      <w:r>
        <w:t xml:space="preserve"> (CO các giờ t-1, t-2, t-3, t-24 và khí các giờ trước) và để xác định </w:t>
      </w:r>
      <w:r>
        <w:rPr>
          <w:rFonts w:ascii="Consolas" w:hAnsi="Consolas" w:eastAsia="Consolas"/>
          <w:color w:val="8B1A1A"/>
          <w:sz w:val="19"/>
        </w:rPr>
        <w:t>coIsForecast</w:t>
      </w:r>
      <w:r>
        <w:t>.</w:t>
      </w:r>
    </w:p>
    <w:p>
      <w:pPr>
        <w:spacing w:after="40"/>
        <w:ind w:left="510" w:hanging="340"/>
      </w:pPr>
      <w:r>
        <w:rPr>
          <w:b/>
        </w:rPr>
        <w:t xml:space="preserve">4.  </w:t>
      </w:r>
      <w:r>
        <w:t xml:space="preserve">Tin đi vào Kafka topic </w:t>
      </w:r>
      <w:r>
        <w:rPr>
          <w:rFonts w:ascii="Consolas" w:hAnsi="Consolas" w:eastAsia="Consolas"/>
          <w:color w:val="8B1A1A"/>
          <w:sz w:val="19"/>
        </w:rPr>
        <w:t>hcmc_co_stream</w:t>
      </w:r>
      <w:r>
        <w:t>.</w:t>
      </w:r>
    </w:p>
    <w:p>
      <w:pPr>
        <w:pStyle w:val="Heading2"/>
      </w:pPr>
      <w:r>
        <w:t>4.2 Luồng phát lại (mô phỏng)</w:t>
      </w:r>
    </w:p>
    <w:p>
      <w:pPr>
        <w:pStyle w:val="ListBullet"/>
        <w:spacing w:after="40"/>
      </w:pPr>
      <w:r>
        <w:rPr>
          <w:rFonts w:ascii="Consolas" w:hAnsi="Consolas" w:eastAsia="Consolas"/>
          <w:color w:val="8B1A1A"/>
          <w:sz w:val="19"/>
        </w:rPr>
        <w:t>infra/replay_kafka_producer.py</w:t>
      </w:r>
      <w:r>
        <w:t xml:space="preserve"> phát từng dòng giờ của bộ Kaggle, </w:t>
      </w:r>
      <w:r>
        <w:rPr>
          <w:b/>
        </w:rPr>
        <w:t>từ 01/07/2025</w:t>
      </w:r>
      <w:r>
        <w:t xml:space="preserve"> (giai đoạn sau điểm gãy). Mặc định bắt đầu từ đầu tập kiểm tra của mô hình (</w:t>
      </w:r>
      <w:r>
        <w:rPr>
          <w:rFonts w:ascii="Consolas" w:hAnsi="Consolas" w:eastAsia="Consolas"/>
          <w:color w:val="8B1A1A"/>
          <w:sz w:val="19"/>
        </w:rPr>
        <w:t>--start auto</w:t>
      </w:r>
      <w:r>
        <w:t xml:space="preserve">) nên dự đoán trên đó là </w:t>
      </w:r>
      <w:r>
        <w:rPr>
          <w:b/>
        </w:rPr>
        <w:t>ngoài mẫu huấn luyện</w:t>
      </w:r>
      <w:r>
        <w:t>.</w:t>
      </w:r>
    </w:p>
    <w:p>
      <w:pPr>
        <w:pStyle w:val="ListBullet"/>
        <w:spacing w:after="40"/>
      </w:pPr>
      <w:r>
        <w:t>Tốc độ mặc định 10 giây/bản ghi (1×); 10× = 1 giây; 60× ≈ 6 bản ghi/giây. Hết dữ liệu thì quay lại đầu.</w:t>
      </w:r>
    </w:p>
    <w:p>
      <w:pPr>
        <w:pStyle w:val="ListBullet"/>
        <w:spacing w:after="40"/>
      </w:pPr>
      <w:r>
        <w:rPr>
          <w:rFonts w:ascii="Consolas" w:hAnsi="Consolas" w:eastAsia="Consolas"/>
          <w:color w:val="8B1A1A"/>
          <w:sz w:val="19"/>
        </w:rPr>
        <w:t>datetime</w:t>
      </w:r>
      <w:r>
        <w:t xml:space="preserve"> là lúc phát; </w:t>
      </w:r>
      <w:r>
        <w:rPr>
          <w:rFonts w:ascii="Consolas" w:hAnsi="Consolas" w:eastAsia="Consolas"/>
          <w:color w:val="8B1A1A"/>
          <w:sz w:val="19"/>
        </w:rPr>
        <w:t>originalDatetime</w:t>
      </w:r>
      <w:r>
        <w:t xml:space="preserve"> là giờ gốc của dòng lịch sử (+07:00).</w:t>
      </w:r>
    </w:p>
    <w:p>
      <w:pPr>
        <w:pStyle w:val="ListBullet"/>
        <w:spacing w:after="40"/>
      </w:pPr>
      <w:r>
        <w:t xml:space="preserve">Nhãn "trạm" (Bình Thạnh, Thủ Đức...) chỉ là nhãn gán luân phiên, không phải trạm đo thật: mọi bản ghi có </w:t>
      </w:r>
      <w:r>
        <w:rPr>
          <w:rFonts w:ascii="Consolas" w:hAnsi="Consolas" w:eastAsia="Consolas"/>
          <w:color w:val="8B1A1A"/>
          <w:sz w:val="19"/>
        </w:rPr>
        <w:t>isSimulatedStation: true</w:t>
      </w:r>
      <w:r>
        <w:t xml:space="preserve"> và giao diện ghi chú rõ.</w:t>
      </w:r>
    </w:p>
    <w:p>
      <w:pPr>
        <w:pStyle w:val="ListBullet"/>
        <w:spacing w:after="40"/>
      </w:pPr>
      <w:r>
        <w:t xml:space="preserve">Điều khiển bằng giao diện (tab Dữ liệu sống) hoặc </w:t>
      </w:r>
      <w:r>
        <w:rPr>
          <w:rFonts w:ascii="Consolas" w:hAnsi="Consolas" w:eastAsia="Consolas"/>
          <w:color w:val="8B1A1A"/>
          <w:sz w:val="19"/>
        </w:rPr>
        <w:t>POST /api/replay/control</w:t>
      </w:r>
      <w:r>
        <w:t>; luồng thật không bao giờ bị ảnh hưởng.</w:t>
      </w:r>
    </w:p>
    <w:p>
      <w:pPr>
        <w:pStyle w:val="Heading2"/>
      </w:pPr>
      <w:r>
        <w:t>4.3 Dự đoán trên luồng (Spark làm giàu)</w:t>
      </w:r>
    </w:p>
    <w:p>
      <w:pPr>
        <w:spacing w:after="0"/>
        <w:ind w:left="170"/>
        <w:shd w:val="clear" w:color="auto" w:fill="F1F3F6"/>
      </w:pPr>
      <w:r>
        <w:rPr>
          <w:rFonts w:ascii="Consolas" w:hAnsi="Consolas" w:eastAsia="Consolas"/>
          <w:sz w:val="18"/>
        </w:rPr>
        <w:t>producer ──[bản ghi + modelInputs]──▶ Kafka hcmc_co_stream ──▶ Spark: nạp /co/output/model_best, dự đoán</w:t>
      </w:r>
    </w:p>
    <w:p>
      <w:pPr>
        <w:spacing w:after="0"/>
        <w:ind w:left="170"/>
        <w:shd w:val="clear" w:color="auto" w:fill="F1F3F6"/>
      </w:pPr>
      <w:r>
        <w:rPr>
          <w:rFonts w:ascii="Consolas" w:hAnsi="Consolas" w:eastAsia="Consolas"/>
          <w:sz w:val="18"/>
        </w:rPr>
        <w:t xml:space="preserve">                                                                 │</w:t>
      </w:r>
    </w:p>
    <w:p>
      <w:pPr>
        <w:spacing w:after="0"/>
        <w:ind w:left="170"/>
        <w:shd w:val="clear" w:color="auto" w:fill="F1F3F6"/>
      </w:pPr>
      <w:r>
        <w:rPr>
          <w:rFonts w:ascii="Consolas" w:hAnsi="Consolas" w:eastAsia="Consolas"/>
          <w:sz w:val="18"/>
        </w:rPr>
        <w:t xml:space="preserve">                         ┌───────────────────────────────────────┴───────────────────────────────┐</w:t>
      </w:r>
    </w:p>
    <w:p>
      <w:pPr>
        <w:spacing w:after="0"/>
        <w:ind w:left="170"/>
        <w:shd w:val="clear" w:color="auto" w:fill="F1F3F6"/>
      </w:pPr>
      <w:r>
        <w:rPr>
          <w:rFonts w:ascii="Consolas" w:hAnsi="Consolas" w:eastAsia="Consolas"/>
          <w:sz w:val="18"/>
        </w:rPr>
        <w:t xml:space="preserve">                         ▼                                                                       ▼</w:t>
      </w:r>
    </w:p>
    <w:p>
      <w:pPr>
        <w:spacing w:after="0"/>
        <w:ind w:left="170"/>
        <w:shd w:val="clear" w:color="auto" w:fill="F1F3F6"/>
      </w:pPr>
      <w:r>
        <w:rPr>
          <w:rFonts w:ascii="Consolas" w:hAnsi="Consolas" w:eastAsia="Consolas"/>
          <w:sz w:val="18"/>
        </w:rPr>
        <w:t xml:space="preserve">        HDFS /live/co_stream (Parquet: co_actual, co_predicted,             Kafka hcmc_co_enriched ──▶ backend (READING_TOPIC)</w:t>
      </w:r>
    </w:p>
    <w:p>
      <w:pPr>
        <w:spacing w:after="0"/>
        <w:ind w:left="170"/>
        <w:shd w:val="clear" w:color="auto" w:fill="F1F3F6"/>
      </w:pPr>
      <w:r>
        <w:rPr>
          <w:rFonts w:ascii="Consolas" w:hAnsi="Consolas" w:eastAsia="Consolas"/>
          <w:sz w:val="18"/>
        </w:rPr>
        <w:t xml:space="preserve">        model_version, co_is_forecast, model_inputs, feature_note)                                       ──▶ /ws/stream, /api/aqi/latest</w:t>
      </w:r>
    </w:p>
    <w:p>
      <w:pPr>
        <w:spacing w:after="40"/>
      </w:pPr>
    </w:p>
    <w:p>
      <w:pPr>
        <w:pStyle w:val="ListBullet"/>
        <w:spacing w:after="40"/>
      </w:pPr>
      <w:r>
        <w:t xml:space="preserve">Mô hình cần CO của các giờ trước nhưng luồng sống chỉ có tối đa một quan sát mỗi giờ, nên </w:t>
      </w:r>
      <w:r>
        <w:rPr>
          <w:b/>
        </w:rPr>
        <w:t>producer tự dựng modelInputs</w:t>
      </w:r>
      <w:r>
        <w:t xml:space="preserve"> (phát lại: từ chính bộ dữ liệu; dữ liệu thật: từ </w:t>
      </w:r>
      <w:r>
        <w:rPr>
          <w:rFonts w:ascii="Consolas" w:hAnsi="Consolas" w:eastAsia="Consolas"/>
          <w:color w:val="8B1A1A"/>
          <w:sz w:val="19"/>
        </w:rPr>
        <w:t>air_pollution/history</w:t>
      </w:r>
      <w:r>
        <w:t xml:space="preserve">). Thiếu lịch sử liên tục thì bản ghi đi tiếp với </w:t>
      </w:r>
      <w:r>
        <w:rPr>
          <w:rFonts w:ascii="Consolas" w:hAnsi="Consolas" w:eastAsia="Consolas"/>
          <w:color w:val="8B1A1A"/>
          <w:sz w:val="19"/>
        </w:rPr>
        <w:t>coPredicted</w:t>
      </w:r>
      <w:r>
        <w:t xml:space="preserve"> rỗng.</w:t>
      </w:r>
    </w:p>
    <w:p>
      <w:pPr>
        <w:pStyle w:val="ListBullet"/>
        <w:spacing w:after="40"/>
      </w:pPr>
      <w:r>
        <w:t xml:space="preserve">Xấp xỉ có chủ ý ở dữ liệu thật: nhiệt độ và gió trong </w:t>
      </w:r>
      <w:r>
        <w:rPr>
          <w:rFonts w:ascii="Consolas" w:hAnsi="Consolas" w:eastAsia="Consolas"/>
          <w:color w:val="8B1A1A"/>
          <w:sz w:val="19"/>
        </w:rPr>
        <w:t>modelInputs</w:t>
      </w:r>
      <w:r>
        <w:t xml:space="preserve"> là của quan sát hiện tại (API lịch sử không có thời tiết); ghi ở </w:t>
      </w:r>
      <w:r>
        <w:rPr>
          <w:rFonts w:ascii="Consolas" w:hAnsi="Consolas" w:eastAsia="Consolas"/>
          <w:color w:val="8B1A1A"/>
          <w:sz w:val="19"/>
        </w:rPr>
        <w:t>feature_note</w:t>
      </w:r>
      <w:r>
        <w:t>.</w:t>
      </w:r>
    </w:p>
    <w:p>
      <w:pPr>
        <w:pStyle w:val="ListBullet"/>
        <w:spacing w:after="40"/>
      </w:pPr>
      <w:r>
        <w:t xml:space="preserve">Đổi phiên bản mô hình thì </w:t>
      </w:r>
      <w:r>
        <w:rPr>
          <w:b/>
        </w:rPr>
        <w:t>khởi động lại job Spark</w:t>
      </w:r>
      <w:r>
        <w:t xml:space="preserve"> để nạp mô hình mới.</w:t>
      </w:r>
    </w:p>
    <w:p>
      <w:pPr>
        <w:pStyle w:val="ListBullet"/>
        <w:spacing w:after="40"/>
      </w:pPr>
      <w:r>
        <w:t xml:space="preserve">Backend mặc định đọc topic </w:t>
      </w:r>
      <w:r>
        <w:rPr>
          <w:rFonts w:ascii="Consolas" w:hAnsi="Consolas" w:eastAsia="Consolas"/>
          <w:color w:val="8B1A1A"/>
          <w:sz w:val="19"/>
        </w:rPr>
        <w:t>hcmc_co_enriched</w:t>
      </w:r>
      <w:r>
        <w:t xml:space="preserve">. Đường lui: </w:t>
      </w:r>
      <w:r>
        <w:rPr>
          <w:rFonts w:ascii="Consolas" w:hAnsi="Consolas" w:eastAsia="Consolas"/>
          <w:color w:val="8B1A1A"/>
          <w:sz w:val="19"/>
        </w:rPr>
        <w:t>ENRICH=0</w:t>
      </w:r>
      <w:r>
        <w:t xml:space="preserve"> (hoặc </w:t>
      </w:r>
      <w:r>
        <w:rPr>
          <w:rFonts w:ascii="Consolas" w:hAnsi="Consolas" w:eastAsia="Consolas"/>
          <w:color w:val="8B1A1A"/>
          <w:sz w:val="19"/>
        </w:rPr>
        <w:t>READING_TOPIC=hcmc_co_stream</w:t>
      </w:r>
      <w:r>
        <w:t>) đọc topic thô, không có dự đoán.</w:t>
      </w:r>
    </w:p>
    <w:tbl>
      <w:tblPr>
        <w:tblW w:type="auto" w:w="0"/>
        <w:jc w:val="center"/>
        <w:tblLook w:firstColumn="1" w:firstRow="1" w:lastColumn="0" w:lastRow="0" w:noHBand="0" w:noVBand="1" w:val="04A0"/>
      </w:tblPr>
      <w:tblGrid>
        <w:gridCol w:w="9412"/>
      </w:tblGrid>
      <w:tr>
        <w:tc>
          <w:tcPr>
            <w:tcW w:type="dxa" w:w="9412"/>
            <w:shd w:val="clear" w:color="auto" w:fill="FFF4D6"/>
          </w:tcPr>
          <w:p>
            <w:r>
              <w:rPr>
                <w:b/>
              </w:rPr>
              <w:t xml:space="preserve">Lưu ý nguồn dữ liệu: </w:t>
            </w:r>
            <w:r>
              <w:t xml:space="preserve">OpenWeather "hiện tại" đôi khi trả </w:t>
            </w:r>
            <w:r>
              <w:rPr>
                <w:b/>
              </w:rPr>
              <w:t>điểm dự báo</w:t>
            </w:r>
            <w:r>
              <w:t xml:space="preserve"> cho giờ chưa tới (đã đo: lúc 16:30:56 trả điểm 17:00). Khi đó </w:t>
            </w:r>
            <w:r>
              <w:rPr>
                <w:rFonts w:ascii="Consolas" w:hAnsi="Consolas" w:eastAsia="Consolas"/>
                <w:color w:val="8B1A1A"/>
                <w:sz w:val="19"/>
              </w:rPr>
              <w:t>coIsForecast = true</w:t>
            </w:r>
            <w:r>
              <w:t xml:space="preserve"> và giao diện ghi "Dự báo của OpenWeather". Trường </w:t>
            </w:r>
            <w:r>
              <w:rPr>
                <w:rFonts w:ascii="Consolas" w:hAnsi="Consolas" w:eastAsia="Consolas"/>
                <w:color w:val="8B1A1A"/>
                <w:sz w:val="19"/>
              </w:rPr>
              <w:t>dt</w:t>
            </w:r>
            <w:r>
              <w:t xml:space="preserve"> của API không đáng tin làm thời điểm quan sát.</w:t>
            </w:r>
          </w:p>
        </w:tc>
      </w:tr>
    </w:tbl>
    <w:p>
      <w:pPr>
        <w:spacing w:after="40"/>
      </w:pPr>
    </w:p>
    <w:p>
      <w:pPr>
        <w:pStyle w:val="Heading2"/>
      </w:pPr>
      <w:r>
        <w:t>4.4 Dữ liệu lịch sử và pipeline theo lô</w:t>
      </w:r>
    </w:p>
    <w:p>
      <w:r>
        <w:t xml:space="preserve">Bộ dữ liệu </w:t>
      </w:r>
      <w:r>
        <w:rPr>
          <w:rFonts w:ascii="Consolas" w:hAnsi="Consolas" w:eastAsia="Consolas"/>
          <w:color w:val="8B1A1A"/>
          <w:sz w:val="19"/>
        </w:rPr>
        <w:t>Dataset.csv</w:t>
      </w:r>
      <w:r>
        <w:t xml:space="preserve"> (35.064 dòng giờ liên tục, 01/04/2022 00:00 đến 31/03/2026 23:00, 19 cột) đi qua pipeline 9 bước, kết quả nằm ở </w:t>
      </w:r>
      <w:r>
        <w:rPr>
          <w:rFonts w:ascii="Consolas" w:hAnsi="Consolas" w:eastAsia="Consolas"/>
          <w:color w:val="8B1A1A"/>
          <w:sz w:val="19"/>
        </w:rPr>
        <w:t>/co/output</w:t>
      </w:r>
      <w:r>
        <w:t xml:space="preserve"> trên HDFS (chi tiết ở mục 6):</w:t>
      </w:r>
    </w:p>
    <w:p>
      <w:pPr>
        <w:spacing w:after="0"/>
        <w:ind w:left="170"/>
        <w:shd w:val="clear" w:color="auto" w:fill="F1F3F6"/>
      </w:pPr>
      <w:r>
        <w:rPr>
          <w:rFonts w:ascii="Consolas" w:hAnsi="Consolas" w:eastAsia="Consolas"/>
          <w:sz w:val="18"/>
        </w:rPr>
        <w:t>Dataset.csv ─▶ /co/raw ─▶ kiểm dữ liệu gốc (Spark) ─▶ làm sạch ─▶ /co/processed/aqi_clean (Parquet)</w:t>
      </w:r>
    </w:p>
    <w:p>
      <w:pPr>
        <w:spacing w:after="0"/>
        <w:ind w:left="170"/>
        <w:shd w:val="clear" w:color="auto" w:fill="F1F3F6"/>
      </w:pPr>
      <w:r>
        <w:rPr>
          <w:rFonts w:ascii="Consolas" w:hAnsi="Consolas" w:eastAsia="Consolas"/>
          <w:sz w:val="18"/>
        </w:rPr>
        <w:t xml:space="preserve">                                                                       │</w:t>
      </w:r>
    </w:p>
    <w:p>
      <w:pPr>
        <w:spacing w:after="0"/>
        <w:ind w:left="170"/>
        <w:shd w:val="clear" w:color="auto" w:fill="F1F3F6"/>
      </w:pPr>
      <w:r>
        <w:rPr>
          <w:rFonts w:ascii="Consolas" w:hAnsi="Consolas" w:eastAsia="Consolas"/>
          <w:sz w:val="18"/>
        </w:rPr>
        <w:t xml:space="preserve">                          ┌────────────────────────────────────────────┼─────────────────────────────┐</w:t>
      </w:r>
    </w:p>
    <w:p>
      <w:pPr>
        <w:spacing w:after="0"/>
        <w:ind w:left="170"/>
        <w:shd w:val="clear" w:color="auto" w:fill="F1F3F6"/>
      </w:pPr>
      <w:r>
        <w:rPr>
          <w:rFonts w:ascii="Consolas" w:hAnsi="Consolas" w:eastAsia="Consolas"/>
          <w:sz w:val="18"/>
        </w:rPr>
        <w:t xml:space="preserve">                          ▼                                            ▼                             ▼</w:t>
      </w:r>
    </w:p>
    <w:p>
      <w:pPr>
        <w:spacing w:after="0"/>
        <w:ind w:left="170"/>
        <w:shd w:val="clear" w:color="auto" w:fill="F1F3F6"/>
      </w:pPr>
      <w:r>
        <w:rPr>
          <w:rFonts w:ascii="Consolas" w:hAnsi="Consolas" w:eastAsia="Consolas"/>
          <w:sz w:val="18"/>
        </w:rPr>
        <w:t xml:space="preserve">                 Spark SQL phân tích                        phân cụm ngày (K-Means)       huấn luyện mô hình CO</w:t>
      </w:r>
    </w:p>
    <w:p>
      <w:pPr>
        <w:spacing w:after="0"/>
        <w:ind w:left="170"/>
        <w:shd w:val="clear" w:color="auto" w:fill="F1F3F6"/>
      </w:pPr>
      <w:r>
        <w:rPr>
          <w:rFonts w:ascii="Consolas" w:hAnsi="Consolas" w:eastAsia="Consolas"/>
          <w:sz w:val="18"/>
        </w:rPr>
        <w:t xml:space="preserve">                 sql_analysis.json                          day_clusters*.json            model_best, model_metrics.json</w:t>
      </w:r>
    </w:p>
    <w:p>
      <w:pPr>
        <w:spacing w:after="40"/>
      </w:pPr>
    </w:p>
    <w:p>
      <w:pPr>
        <w:pStyle w:val="Heading2"/>
      </w:pPr>
      <w:r>
        <w:t>4.5 Quy ước dữ liệu quan trọng</w:t>
      </w:r>
    </w:p>
    <w:p>
      <w:pPr>
        <w:pStyle w:val="ListBullet"/>
        <w:spacing w:after="40"/>
      </w:pPr>
      <w:r>
        <w:rPr>
          <w:b/>
        </w:rPr>
        <w:t>Múi giờ:</w:t>
      </w:r>
      <w:r>
        <w:t xml:space="preserve"> cột </w:t>
      </w:r>
      <w:r>
        <w:rPr>
          <w:rFonts w:ascii="Consolas" w:hAnsi="Consolas" w:eastAsia="Consolas"/>
          <w:color w:val="8B1A1A"/>
          <w:sz w:val="19"/>
        </w:rPr>
        <w:t>datetime</w:t>
      </w:r>
      <w:r>
        <w:t xml:space="preserve"> của bộ Kaggle là </w:t>
      </w:r>
      <w:r>
        <w:rPr>
          <w:b/>
        </w:rPr>
        <w:t>UTC</w:t>
      </w:r>
      <w:r>
        <w:t xml:space="preserve">; hiển thị cộng 7 giờ (giờ Việt Nam). Hợp đồng luôn dùng ISO 8601 có </w:t>
      </w:r>
      <w:r>
        <w:rPr>
          <w:rFonts w:ascii="Consolas" w:hAnsi="Consolas" w:eastAsia="Consolas"/>
          <w:color w:val="8B1A1A"/>
          <w:sz w:val="19"/>
        </w:rPr>
        <w:t>+07:00</w:t>
      </w:r>
      <w:r>
        <w:t>.</w:t>
      </w:r>
    </w:p>
    <w:p>
      <w:pPr>
        <w:pStyle w:val="ListBullet"/>
        <w:spacing w:after="40"/>
      </w:pPr>
      <w:r>
        <w:rPr>
          <w:b/>
        </w:rPr>
        <w:t>Đơn vị:</w:t>
      </w:r>
      <w:r>
        <w:t xml:space="preserve"> khí µg/m³; dung lượng byte; JSON dùng camelCase.</w:t>
      </w:r>
    </w:p>
    <w:p>
      <w:pPr>
        <w:pStyle w:val="ListBullet"/>
        <w:spacing w:after="40"/>
      </w:pPr>
      <w:r>
        <w:rPr>
          <w:b/>
        </w:rPr>
        <w:t>Điểm gãy 01/07/2025:</w:t>
      </w:r>
      <w:r>
        <w:t xml:space="preserve"> CO giảm mạnh. Biểu đồ không nối mượt qua điểm này mà tách đoạn và có ghi chú.</w:t>
      </w:r>
    </w:p>
    <w:p>
      <w:pPr>
        <w:pStyle w:val="ListBullet"/>
        <w:spacing w:after="40"/>
      </w:pPr>
      <w:r>
        <w:rPr>
          <w:b/>
        </w:rPr>
        <w:t>Không trộn nguồn:</w:t>
      </w:r>
      <w:r>
        <w:t xml:space="preserve"> luồng thật (OpenWeather), phát lại và bộ Kaggle hiển thị riêng, kèm </w:t>
      </w:r>
      <w:r>
        <w:rPr>
          <w:rFonts w:ascii="Consolas" w:hAnsi="Consolas" w:eastAsia="Consolas"/>
          <w:color w:val="8B1A1A"/>
          <w:sz w:val="19"/>
        </w:rPr>
        <w:t>source</w:t>
      </w:r>
      <w:r>
        <w:t>.</w:t>
      </w:r>
    </w:p>
    <w:p>
      <w:pPr>
        <w:pStyle w:val="ListBullet"/>
        <w:spacing w:after="40"/>
      </w:pPr>
      <w:r>
        <w:rPr>
          <w:b/>
        </w:rPr>
        <w:t>Ngưỡng cảnh báo (quyết định D3):</w:t>
      </w:r>
      <w:r>
        <w:t xml:space="preserve"> </w:t>
      </w:r>
      <w:r>
        <w:rPr>
          <w:rFonts w:ascii="Consolas" w:hAnsi="Consolas" w:eastAsia="Consolas"/>
          <w:color w:val="8B1A1A"/>
          <w:sz w:val="19"/>
        </w:rPr>
        <w:t>WARNING</w:t>
      </w:r>
      <w:r>
        <w:t xml:space="preserve"> từ 4400 µg/m³, </w:t>
      </w:r>
      <w:r>
        <w:rPr>
          <w:rFonts w:ascii="Consolas" w:hAnsi="Consolas" w:eastAsia="Consolas"/>
          <w:color w:val="8B1A1A"/>
          <w:sz w:val="19"/>
        </w:rPr>
        <w:t>DANGER</w:t>
      </w:r>
      <w:r>
        <w:t xml:space="preserve"> từ 12400 µg/m³ theo thang CO của OpenWeather; không phải quy chuẩn pháp lý của Việt Nam và không gọi là "theo WHO" (4400 chỉ xấp xỉ hướng dẫn 24 giờ 4 mg/m³ của WHO 2021). Do đó các số CO đã thấy hầu hết ở mức </w:t>
      </w:r>
      <w:r>
        <w:rPr>
          <w:rFonts w:ascii="Consolas" w:hAnsi="Consolas" w:eastAsia="Consolas"/>
          <w:color w:val="8B1A1A"/>
          <w:sz w:val="19"/>
        </w:rPr>
        <w:t>SAFE</w:t>
      </w:r>
      <w:r>
        <w:t>.</w:t>
      </w:r>
    </w:p>
    <w:p>
      <w:pPr>
        <w:pStyle w:val="Heading2"/>
      </w:pPr>
      <w:r>
        <w:t>4.6 Mô hình dự đoán CO</w:t>
      </w:r>
    </w:p>
    <w:p>
      <w:pPr>
        <w:pStyle w:val="ListBullet"/>
        <w:spacing w:after="40"/>
      </w:pPr>
      <w:r>
        <w:rPr>
          <w:b/>
        </w:rPr>
        <w:t>Mục tiêu:</w:t>
      </w:r>
      <w:r>
        <w:t xml:space="preserve"> CO (µg/m³) của giờ t, dự đoán từ thông tin đến giờ t-1.</w:t>
      </w:r>
    </w:p>
    <w:p>
      <w:pPr>
        <w:pStyle w:val="ListBullet"/>
        <w:spacing w:after="40"/>
      </w:pPr>
      <w:r>
        <w:rPr>
          <w:b/>
        </w:rPr>
        <w:t>Đặc trưng:</w:t>
      </w:r>
      <w:r>
        <w:t xml:space="preserve"> giờ và tháng của t (+07); nhiệt độ, gió và 7 chất khí (NO, NO₂, O₃, SO₂, PM2.5, PM10, NH₃) của giờ t-1; CO các giờ t-1, t-2, t-3, t-24.</w:t>
      </w:r>
    </w:p>
    <w:p>
      <w:pPr>
        <w:pStyle w:val="ListBullet"/>
        <w:spacing w:after="40"/>
      </w:pPr>
      <w:r>
        <w:rPr>
          <w:b/>
        </w:rPr>
        <w:t>Điểm chuyển tiếp</w:t>
      </w:r>
      <w:r>
        <w:t xml:space="preserve"> của dữ liệu được xác định theo dữ liệu (khử mùa vụ rồi khớp dốc), cửa sổ chính 13/05–11/07/2025; không duy nhất.</w:t>
      </w:r>
    </w:p>
    <w:p>
      <w:pPr>
        <w:pStyle w:val="ListBullet"/>
        <w:spacing w:after="40"/>
      </w:pPr>
      <w:r>
        <w:rPr>
          <w:b/>
        </w:rPr>
        <w:t>Kết quả:</w:t>
      </w:r>
      <w:r>
        <w:t xml:space="preserve"> mô hình chọn theo kiểm định là </w:t>
      </w:r>
      <w:r>
        <w:rPr>
          <w:b/>
        </w:rPr>
        <w:t>Random Forest</w:t>
      </w:r>
      <w:r>
        <w:t xml:space="preserve"> (</w:t>
      </w:r>
      <w:r>
        <w:rPr>
          <w:rFonts w:ascii="Consolas" w:hAnsi="Consolas" w:eastAsia="Consolas"/>
          <w:color w:val="8B1A1A"/>
          <w:sz w:val="19"/>
        </w:rPr>
        <w:t>random-forest-20261014</w:t>
      </w:r>
      <w:r>
        <w:t xml:space="preserve">). Trên 1259 giờ kiểm tra (07/02–01/04/2026): RMSE </w:t>
      </w:r>
      <w:r>
        <w:rPr>
          <w:b/>
        </w:rPr>
        <w:t>38,9</w:t>
      </w:r>
      <w:r>
        <w:t xml:space="preserve"> µg/m³ so với mốc "CO giờ trước" </w:t>
      </w:r>
      <w:r>
        <w:rPr>
          <w:b/>
        </w:rPr>
        <w:t>43,9</w:t>
      </w:r>
      <w:r>
        <w:t xml:space="preserve"> (−11,3%). Tập huấn luyện 5036 giờ từ 13/07/2025.</w:t>
      </w:r>
    </w:p>
    <w:p>
      <w:pPr>
        <w:pStyle w:val="ListBullet"/>
        <w:spacing w:after="40"/>
      </w:pPr>
      <w:r>
        <w:rPr>
          <w:b/>
        </w:rPr>
        <w:t>Phương án khác:</w:t>
      </w:r>
      <w:r>
        <w:t xml:space="preserve"> chia 80/20 gốc và phương án có biến chế độ </w:t>
      </w:r>
      <w:r>
        <w:rPr>
          <w:b/>
        </w:rPr>
        <w:t>không</w:t>
      </w:r>
      <w:r>
        <w:t xml:space="preserve"> thắng mốc; điều này được giữ nguyên trong báo cáo, không giấu.</w:t>
      </w:r>
    </w:p>
    <w:p>
      <w:pPr>
        <w:pStyle w:val="ListBullet"/>
        <w:spacing w:after="40"/>
      </w:pPr>
      <w:r>
        <w:rPr>
          <w:b/>
        </w:rPr>
        <w:t>Trên luồng phát lại:</w:t>
      </w:r>
      <w:r>
        <w:t xml:space="preserve"> 1259/1259 dự đoán khớp dự đoán offline (lệch ≤ 0,05).</w:t>
      </w:r>
    </w:p>
    <w:p>
      <w:pPr>
        <w:pStyle w:val="Heading1"/>
      </w:pPr>
      <w:r>
        <w:t>5. Các chức năng và cách thao tác (11 tab)</w:t>
      </w:r>
    </w:p>
    <w:p>
      <w:r>
        <w:t xml:space="preserve">Thanh tab ở đầu trang gồm 11 tab. Thanh trạng thái phía trên và </w:t>
      </w:r>
      <w:r>
        <w:rPr>
          <w:b/>
        </w:rPr>
        <w:t>EventTicker</w:t>
      </w:r>
      <w:r>
        <w:t xml:space="preserve"> (dòng chữ chạy) hiện sự kiện mới nhất, ví dụ "Trạm Thủ Đức: CO 159,62 µg/m³ • SAFE".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454"/>
            <w:shd w:val="clear" w:color="auto" w:fill="1F3A5F"/>
          </w:tcPr>
          <w:p>
            <w:r/>
            <w:r>
              <w:rPr>
                <w:b/>
                <w:color w:val="FFFFFF"/>
                <w:sz w:val="20"/>
              </w:rPr>
              <w:t>#</w:t>
            </w:r>
          </w:p>
        </w:tc>
        <w:tc>
          <w:tcPr>
            <w:tcW w:type="dxa" w:w="1587"/>
            <w:shd w:val="clear" w:color="auto" w:fill="1F3A5F"/>
          </w:tcPr>
          <w:p>
            <w:r/>
            <w:r>
              <w:rPr>
                <w:b/>
                <w:color w:val="FFFFFF"/>
                <w:sz w:val="20"/>
              </w:rPr>
              <w:t>Tab</w:t>
            </w:r>
          </w:p>
        </w:tc>
        <w:tc>
          <w:tcPr>
            <w:tcW w:type="dxa" w:w="2494"/>
            <w:shd w:val="clear" w:color="auto" w:fill="1F3A5F"/>
          </w:tcPr>
          <w:p>
            <w:r/>
            <w:r>
              <w:rPr>
                <w:b/>
                <w:color w:val="FFFFFF"/>
                <w:sz w:val="20"/>
              </w:rPr>
              <w:t>Dùng để</w:t>
            </w:r>
          </w:p>
        </w:tc>
        <w:tc>
          <w:tcPr>
            <w:tcW w:type="dxa" w:w="4876"/>
            <w:shd w:val="clear" w:color="auto" w:fill="1F3A5F"/>
          </w:tcPr>
          <w:p>
            <w:r/>
            <w:r>
              <w:rPr>
                <w:b/>
                <w:color w:val="FFFFFF"/>
                <w:sz w:val="20"/>
              </w:rPr>
              <w:t>Thao tác chính</w:t>
            </w:r>
          </w:p>
        </w:tc>
      </w:tr>
      <w:tr>
        <w:tc>
          <w:tcPr>
            <w:tcW w:type="dxa" w:w="454"/>
          </w:tcPr>
          <w:p>
            <w:pPr>
              <w:spacing w:after="20"/>
            </w:pPr>
            <w:r>
              <w:rPr>
                <w:sz w:val="20"/>
              </w:rPr>
              <w:t>1</w:t>
            </w:r>
          </w:p>
        </w:tc>
        <w:tc>
          <w:tcPr>
            <w:tcW w:type="dxa" w:w="1587"/>
          </w:tcPr>
          <w:p>
            <w:pPr>
              <w:spacing w:after="20"/>
            </w:pPr>
            <w:r>
              <w:rPr>
                <w:b/>
                <w:sz w:val="20"/>
              </w:rPr>
              <w:t>Dữ liệu sống</w:t>
            </w:r>
          </w:p>
        </w:tc>
        <w:tc>
          <w:tcPr>
            <w:tcW w:type="dxa" w:w="2494"/>
          </w:tcPr>
          <w:p>
            <w:pPr>
              <w:spacing w:after="20"/>
            </w:pPr>
            <w:r>
              <w:rPr>
                <w:sz w:val="20"/>
              </w:rPr>
              <w:t>Xem hai luồng song song: phát lại (mô phỏng) và dữ liệu thật (OpenWeather).</w:t>
            </w:r>
          </w:p>
        </w:tc>
        <w:tc>
          <w:tcPr>
            <w:tcW w:type="dxa" w:w="4876"/>
          </w:tcPr>
          <w:p>
            <w:pPr>
              <w:spacing w:after="20"/>
            </w:pPr>
            <w:r>
              <w:rPr>
                <w:sz w:val="20"/>
              </w:rPr>
              <w:t xml:space="preserve">Cột trái: bấm </w:t>
            </w:r>
            <w:r>
              <w:rPr>
                <w:b/>
                <w:sz w:val="20"/>
              </w:rPr>
              <w:t>Tạm dừng / Tiếp tục</w:t>
            </w:r>
            <w:r>
              <w:rPr>
                <w:sz w:val="20"/>
              </w:rPr>
              <w:t xml:space="preserve">, chọn tốc độ </w:t>
            </w:r>
            <w:r>
              <w:rPr>
                <w:b/>
                <w:sz w:val="20"/>
              </w:rPr>
              <w:t>1× / 10× / 60×</w:t>
            </w:r>
            <w:r>
              <w:rPr>
                <w:sz w:val="20"/>
              </w:rPr>
              <w:t xml:space="preserve">. Cột phải: xem CO dự báo của OpenWeather, </w:t>
            </w:r>
            <w:r>
              <w:rPr>
                <w:rFonts w:ascii="Consolas" w:hAnsi="Consolas" w:eastAsia="Consolas"/>
                <w:color w:val="8B1A1A"/>
                <w:sz w:val="19"/>
              </w:rPr>
              <w:t>coPredicted</w:t>
            </w:r>
            <w:r>
              <w:rPr>
                <w:sz w:val="20"/>
              </w:rPr>
              <w:t xml:space="preserve">, mô hình, thời điểm ghi nhận. Mỗi cột có biểu đồ "CO thực tế và dự đoán". Nút </w:t>
            </w:r>
            <w:r>
              <w:rPr>
                <w:b/>
                <w:sz w:val="20"/>
              </w:rPr>
              <w:t>Tải lại API</w:t>
            </w:r>
            <w:r>
              <w:rPr>
                <w:sz w:val="20"/>
              </w:rPr>
              <w:t>.</w:t>
            </w:r>
          </w:p>
        </w:tc>
      </w:tr>
      <w:tr>
        <w:tc>
          <w:tcPr>
            <w:tcW w:type="dxa" w:w="454"/>
            <w:shd w:val="clear" w:color="auto" w:fill="F5F7FA"/>
          </w:tcPr>
          <w:p>
            <w:pPr>
              <w:spacing w:after="20"/>
            </w:pPr>
            <w:r>
              <w:rPr>
                <w:sz w:val="20"/>
              </w:rPr>
              <w:t>2</w:t>
            </w:r>
          </w:p>
        </w:tc>
        <w:tc>
          <w:tcPr>
            <w:tcW w:type="dxa" w:w="1587"/>
            <w:shd w:val="clear" w:color="auto" w:fill="F5F7FA"/>
          </w:tcPr>
          <w:p>
            <w:pPr>
              <w:spacing w:after="20"/>
            </w:pPr>
            <w:r>
              <w:rPr>
                <w:b/>
                <w:sz w:val="20"/>
              </w:rPr>
              <w:t>Pipeline</w:t>
            </w:r>
          </w:p>
        </w:tc>
        <w:tc>
          <w:tcPr>
            <w:tcW w:type="dxa" w:w="2494"/>
            <w:shd w:val="clear" w:color="auto" w:fill="F5F7FA"/>
          </w:tcPr>
          <w:p>
            <w:pPr>
              <w:spacing w:after="20"/>
            </w:pPr>
            <w:r>
              <w:rPr>
                <w:sz w:val="20"/>
              </w:rPr>
              <w:t>Theo dõi pipeline 9 bước và chỉ số mô hình.</w:t>
            </w:r>
          </w:p>
        </w:tc>
        <w:tc>
          <w:tcPr>
            <w:tcW w:type="dxa" w:w="4876"/>
            <w:shd w:val="clear" w:color="auto" w:fill="F5F7FA"/>
          </w:tcPr>
          <w:p>
            <w:pPr>
              <w:spacing w:after="20"/>
            </w:pPr>
            <w:r>
              <w:rPr>
                <w:sz w:val="20"/>
              </w:rPr>
              <w:t xml:space="preserve">Mỗi thẻ là một bước: trạng thái, số liệu thật, thời điểm xong, nút </w:t>
            </w:r>
            <w:r>
              <w:rPr>
                <w:b/>
                <w:sz w:val="20"/>
              </w:rPr>
              <w:t>Chi tiết</w:t>
            </w:r>
            <w:r>
              <w:rPr>
                <w:sz w:val="20"/>
              </w:rPr>
              <w:t>. Đầu trang có "Hoàn thành x/9". Có chỉ số mô hình (RMSE, mốc so sánh).</w:t>
            </w:r>
          </w:p>
        </w:tc>
      </w:tr>
      <w:tr>
        <w:tc>
          <w:tcPr>
            <w:tcW w:type="dxa" w:w="454"/>
          </w:tcPr>
          <w:p>
            <w:pPr>
              <w:spacing w:after="20"/>
            </w:pPr>
            <w:r>
              <w:rPr>
                <w:sz w:val="20"/>
              </w:rPr>
              <w:t>3</w:t>
            </w:r>
          </w:p>
        </w:tc>
        <w:tc>
          <w:tcPr>
            <w:tcW w:type="dxa" w:w="1587"/>
          </w:tcPr>
          <w:p>
            <w:pPr>
              <w:spacing w:after="20"/>
            </w:pPr>
            <w:r>
              <w:rPr>
                <w:b/>
                <w:sz w:val="20"/>
              </w:rPr>
              <w:t>Tổng quan</w:t>
            </w:r>
          </w:p>
        </w:tc>
        <w:tc>
          <w:tcPr>
            <w:tcW w:type="dxa" w:w="2494"/>
          </w:tcPr>
          <w:p>
            <w:pPr>
              <w:spacing w:after="20"/>
            </w:pPr>
            <w:r>
              <w:rPr>
                <w:sz w:val="20"/>
              </w:rPr>
              <w:t>Trạng thái cụm và chỉ số CO hiện tại.</w:t>
            </w:r>
          </w:p>
        </w:tc>
        <w:tc>
          <w:tcPr>
            <w:tcW w:type="dxa" w:w="4876"/>
          </w:tcPr>
          <w:p>
            <w:pPr>
              <w:spacing w:after="20"/>
            </w:pPr>
            <w:r>
              <w:rPr>
                <w:sz w:val="20"/>
              </w:rPr>
              <w:t>Xem thẻ dịch vụ (NameNode, DataNode, Kafka, Spark, Airflow, Backend...), tuổi dữ liệu.</w:t>
            </w:r>
          </w:p>
        </w:tc>
      </w:tr>
      <w:tr>
        <w:tc>
          <w:tcPr>
            <w:tcW w:type="dxa" w:w="454"/>
            <w:shd w:val="clear" w:color="auto" w:fill="F5F7FA"/>
          </w:tcPr>
          <w:p>
            <w:pPr>
              <w:spacing w:after="20"/>
            </w:pPr>
            <w:r>
              <w:rPr>
                <w:sz w:val="20"/>
              </w:rPr>
              <w:t>4</w:t>
            </w:r>
          </w:p>
        </w:tc>
        <w:tc>
          <w:tcPr>
            <w:tcW w:type="dxa" w:w="1587"/>
            <w:shd w:val="clear" w:color="auto" w:fill="F5F7FA"/>
          </w:tcPr>
          <w:p>
            <w:pPr>
              <w:spacing w:after="20"/>
            </w:pPr>
            <w:r>
              <w:rPr>
                <w:b/>
                <w:sz w:val="20"/>
              </w:rPr>
              <w:t>HDFS</w:t>
            </w:r>
          </w:p>
        </w:tc>
        <w:tc>
          <w:tcPr>
            <w:tcW w:type="dxa" w:w="2494"/>
            <w:shd w:val="clear" w:color="auto" w:fill="F5F7FA"/>
          </w:tcPr>
          <w:p>
            <w:pPr>
              <w:spacing w:after="20"/>
            </w:pPr>
            <w:r>
              <w:rPr>
                <w:sz w:val="20"/>
              </w:rPr>
              <w:t>Cụm HDFS thật.</w:t>
            </w:r>
          </w:p>
        </w:tc>
        <w:tc>
          <w:tcPr>
            <w:tcW w:type="dxa" w:w="4876"/>
            <w:shd w:val="clear" w:color="auto" w:fill="F5F7FA"/>
          </w:tcPr>
          <w:p>
            <w:pPr>
              <w:spacing w:after="20"/>
            </w:pPr>
            <w:r>
              <w:rPr>
                <w:sz w:val="20"/>
              </w:rPr>
              <w:t xml:space="preserve">Xem 4 DataNode, số file, block; duyệt thư mục như </w:t>
            </w:r>
            <w:r>
              <w:rPr>
                <w:rFonts w:ascii="Consolas" w:hAnsi="Consolas" w:eastAsia="Consolas"/>
                <w:color w:val="8B1A1A"/>
                <w:sz w:val="19"/>
              </w:rPr>
              <w:t>/live</w:t>
            </w:r>
            <w:r>
              <w:rPr>
                <w:sz w:val="20"/>
              </w:rPr>
              <w:t xml:space="preserve">, </w:t>
            </w:r>
            <w:r>
              <w:rPr>
                <w:rFonts w:ascii="Consolas" w:hAnsi="Consolas" w:eastAsia="Consolas"/>
                <w:color w:val="8B1A1A"/>
                <w:sz w:val="19"/>
              </w:rPr>
              <w:t>/co</w:t>
            </w:r>
            <w:r>
              <w:rPr>
                <w:sz w:val="20"/>
              </w:rPr>
              <w:t>.</w:t>
            </w:r>
          </w:p>
        </w:tc>
      </w:tr>
      <w:tr>
        <w:tc>
          <w:tcPr>
            <w:tcW w:type="dxa" w:w="454"/>
          </w:tcPr>
          <w:p>
            <w:pPr>
              <w:spacing w:after="20"/>
            </w:pPr>
            <w:r>
              <w:rPr>
                <w:sz w:val="20"/>
              </w:rPr>
              <w:t>5</w:t>
            </w:r>
          </w:p>
        </w:tc>
        <w:tc>
          <w:tcPr>
            <w:tcW w:type="dxa" w:w="1587"/>
          </w:tcPr>
          <w:p>
            <w:pPr>
              <w:spacing w:after="20"/>
            </w:pPr>
            <w:r>
              <w:rPr>
                <w:b/>
                <w:sz w:val="20"/>
              </w:rPr>
              <w:t>Kafka</w:t>
            </w:r>
          </w:p>
        </w:tc>
        <w:tc>
          <w:tcPr>
            <w:tcW w:type="dxa" w:w="2494"/>
          </w:tcPr>
          <w:p>
            <w:pPr>
              <w:spacing w:after="20"/>
            </w:pPr>
            <w:r>
              <w:rPr>
                <w:sz w:val="20"/>
              </w:rPr>
              <w:t>Topic và độ trễ.</w:t>
            </w:r>
          </w:p>
        </w:tc>
        <w:tc>
          <w:tcPr>
            <w:tcW w:type="dxa" w:w="4876"/>
          </w:tcPr>
          <w:p>
            <w:pPr>
              <w:spacing w:after="20"/>
            </w:pPr>
            <w:r>
              <w:rPr>
                <w:sz w:val="20"/>
              </w:rPr>
              <w:t xml:space="preserve">Xem </w:t>
            </w:r>
            <w:r>
              <w:rPr>
                <w:rFonts w:ascii="Consolas" w:hAnsi="Consolas" w:eastAsia="Consolas"/>
                <w:color w:val="8B1A1A"/>
                <w:sz w:val="19"/>
              </w:rPr>
              <w:t>hcmc_co_stream</w:t>
            </w:r>
            <w:r>
              <w:rPr>
                <w:sz w:val="20"/>
              </w:rPr>
              <w:t xml:space="preserve">, </w:t>
            </w:r>
            <w:r>
              <w:rPr>
                <w:rFonts w:ascii="Consolas" w:hAnsi="Consolas" w:eastAsia="Consolas"/>
                <w:color w:val="8B1A1A"/>
                <w:sz w:val="19"/>
              </w:rPr>
              <w:t>hcmc_co_enriched</w:t>
            </w:r>
            <w:r>
              <w:rPr>
                <w:sz w:val="20"/>
              </w:rPr>
              <w:t xml:space="preserve">, và dòng </w:t>
            </w:r>
            <w:r>
              <w:rPr>
                <w:rFonts w:ascii="Consolas" w:hAnsi="Consolas" w:eastAsia="Consolas"/>
                <w:color w:val="8B1A1A"/>
                <w:sz w:val="19"/>
              </w:rPr>
              <w:t>spark:co_stream</w:t>
            </w:r>
            <w:r>
              <w:rPr>
                <w:sz w:val="20"/>
              </w:rPr>
              <w:t xml:space="preserve"> (lag của Spark lấy từ checkpoint HDFS, không phải consumer group thật).</w:t>
            </w:r>
          </w:p>
        </w:tc>
      </w:tr>
      <w:tr>
        <w:tc>
          <w:tcPr>
            <w:tcW w:type="dxa" w:w="454"/>
            <w:shd w:val="clear" w:color="auto" w:fill="F5F7FA"/>
          </w:tcPr>
          <w:p>
            <w:pPr>
              <w:spacing w:after="20"/>
            </w:pPr>
            <w:r>
              <w:rPr>
                <w:sz w:val="20"/>
              </w:rPr>
              <w:t>6</w:t>
            </w:r>
          </w:p>
        </w:tc>
        <w:tc>
          <w:tcPr>
            <w:tcW w:type="dxa" w:w="1587"/>
            <w:shd w:val="clear" w:color="auto" w:fill="F5F7FA"/>
          </w:tcPr>
          <w:p>
            <w:pPr>
              <w:spacing w:after="20"/>
            </w:pPr>
            <w:r>
              <w:rPr>
                <w:b/>
                <w:sz w:val="20"/>
              </w:rPr>
              <w:t>Spark</w:t>
            </w:r>
          </w:p>
        </w:tc>
        <w:tc>
          <w:tcPr>
            <w:tcW w:type="dxa" w:w="2494"/>
            <w:shd w:val="clear" w:color="auto" w:fill="F5F7FA"/>
          </w:tcPr>
          <w:p>
            <w:pPr>
              <w:spacing w:after="20"/>
            </w:pPr>
            <w:r>
              <w:rPr>
                <w:sz w:val="20"/>
              </w:rPr>
              <w:t>Ứng dụng Spark đang chạy.</w:t>
            </w:r>
          </w:p>
        </w:tc>
        <w:tc>
          <w:tcPr>
            <w:tcW w:type="dxa" w:w="4876"/>
            <w:shd w:val="clear" w:color="auto" w:fill="F5F7FA"/>
          </w:tcPr>
          <w:p>
            <w:pPr>
              <w:spacing w:after="20"/>
            </w:pPr>
            <w:r>
              <w:rPr>
                <w:sz w:val="20"/>
              </w:rPr>
              <w:t xml:space="preserve">Xem </w:t>
            </w:r>
            <w:r>
              <w:rPr>
                <w:rFonts w:ascii="Consolas" w:hAnsi="Consolas" w:eastAsia="Consolas"/>
                <w:color w:val="8B1A1A"/>
                <w:sz w:val="19"/>
              </w:rPr>
              <w:t>HCMC_CO_Kafka_Streaming</w:t>
            </w:r>
            <w:r>
              <w:rPr>
                <w:sz w:val="20"/>
              </w:rPr>
              <w:t>, tiến độ micro-batch (ước tính từ Spark REST; thẻ tiến trình chỉ hiện sau khi có batch mới kể từ lúc mở trang).</w:t>
            </w:r>
          </w:p>
        </w:tc>
      </w:tr>
      <w:tr>
        <w:tc>
          <w:tcPr>
            <w:tcW w:type="dxa" w:w="454"/>
          </w:tcPr>
          <w:p>
            <w:pPr>
              <w:spacing w:after="20"/>
            </w:pPr>
            <w:r>
              <w:rPr>
                <w:sz w:val="20"/>
              </w:rPr>
              <w:t>7</w:t>
            </w:r>
          </w:p>
        </w:tc>
        <w:tc>
          <w:tcPr>
            <w:tcW w:type="dxa" w:w="1587"/>
          </w:tcPr>
          <w:p>
            <w:pPr>
              <w:spacing w:after="20"/>
            </w:pPr>
            <w:r>
              <w:rPr>
                <w:b/>
                <w:sz w:val="20"/>
              </w:rPr>
              <w:t>CO &amp; AQI</w:t>
            </w:r>
          </w:p>
        </w:tc>
        <w:tc>
          <w:tcPr>
            <w:tcW w:type="dxa" w:w="2494"/>
          </w:tcPr>
          <w:p>
            <w:pPr>
              <w:spacing w:after="20"/>
            </w:pPr>
            <w:r>
              <w:rPr>
                <w:sz w:val="20"/>
              </w:rPr>
              <w:t>Biểu đồ lịch sử theo tháng, ngày, giờ.</w:t>
            </w:r>
          </w:p>
        </w:tc>
        <w:tc>
          <w:tcPr>
            <w:tcW w:type="dxa" w:w="4876"/>
          </w:tcPr>
          <w:p>
            <w:pPr>
              <w:spacing w:after="20"/>
            </w:pPr>
            <w:r>
              <w:rPr>
                <w:sz w:val="20"/>
              </w:rPr>
              <w:t>Xem bộ Kaggle (OpenWeather); điểm gãy 01/07/2025 tách làm hai đoạn. Khác nguồn với dữ liệu sống.</w:t>
            </w:r>
          </w:p>
        </w:tc>
      </w:tr>
      <w:tr>
        <w:tc>
          <w:tcPr>
            <w:tcW w:type="dxa" w:w="454"/>
            <w:shd w:val="clear" w:color="auto" w:fill="F5F7FA"/>
          </w:tcPr>
          <w:p>
            <w:pPr>
              <w:spacing w:after="20"/>
            </w:pPr>
            <w:r>
              <w:rPr>
                <w:sz w:val="20"/>
              </w:rPr>
              <w:t>8</w:t>
            </w:r>
          </w:p>
        </w:tc>
        <w:tc>
          <w:tcPr>
            <w:tcW w:type="dxa" w:w="1587"/>
            <w:shd w:val="clear" w:color="auto" w:fill="F5F7FA"/>
          </w:tcPr>
          <w:p>
            <w:pPr>
              <w:spacing w:after="20"/>
            </w:pPr>
            <w:r>
              <w:rPr>
                <w:b/>
                <w:sz w:val="20"/>
              </w:rPr>
              <w:t>Sơ đồ luồng</w:t>
            </w:r>
          </w:p>
        </w:tc>
        <w:tc>
          <w:tcPr>
            <w:tcW w:type="dxa" w:w="2494"/>
            <w:shd w:val="clear" w:color="auto" w:fill="F5F7FA"/>
          </w:tcPr>
          <w:p>
            <w:pPr>
              <w:spacing w:after="20"/>
            </w:pPr>
            <w:r>
              <w:rPr>
                <w:sz w:val="20"/>
              </w:rPr>
              <w:t>Xem dữ liệu đi qua từng bước.</w:t>
            </w:r>
          </w:p>
        </w:tc>
        <w:tc>
          <w:tcPr>
            <w:tcW w:type="dxa" w:w="4876"/>
            <w:shd w:val="clear" w:color="auto" w:fill="F5F7FA"/>
          </w:tcPr>
          <w:p>
            <w:pPr>
              <w:spacing w:after="20"/>
            </w:pPr>
            <w:r>
              <w:rPr>
                <w:sz w:val="20"/>
              </w:rPr>
              <w:t xml:space="preserve">Chọn luồng: </w:t>
            </w:r>
            <w:r>
              <w:rPr>
                <w:rFonts w:ascii="Consolas" w:hAnsi="Consolas" w:eastAsia="Consolas"/>
                <w:color w:val="8B1A1A"/>
                <w:sz w:val="19"/>
              </w:rPr>
              <w:t>kafka-produce</w:t>
            </w:r>
            <w:r>
              <w:rPr>
                <w:sz w:val="20"/>
              </w:rPr>
              <w:t xml:space="preserve"> (Kafka nhận bản ghi), </w:t>
            </w:r>
            <w:r>
              <w:rPr>
                <w:rFonts w:ascii="Consolas" w:hAnsi="Consolas" w:eastAsia="Consolas"/>
                <w:color w:val="8B1A1A"/>
                <w:sz w:val="19"/>
              </w:rPr>
              <w:t>spark-streaming</w:t>
            </w:r>
            <w:r>
              <w:rPr>
                <w:sz w:val="20"/>
              </w:rPr>
              <w:t>, hoặc luồng HDFS. Các bước sáng theo sự kiện thật (log NameNode, offset Kafka, batch Spark).</w:t>
            </w:r>
          </w:p>
        </w:tc>
      </w:tr>
      <w:tr>
        <w:tc>
          <w:tcPr>
            <w:tcW w:type="dxa" w:w="454"/>
          </w:tcPr>
          <w:p>
            <w:pPr>
              <w:spacing w:after="20"/>
            </w:pPr>
            <w:r>
              <w:rPr>
                <w:sz w:val="20"/>
              </w:rPr>
              <w:t>9</w:t>
            </w:r>
          </w:p>
        </w:tc>
        <w:tc>
          <w:tcPr>
            <w:tcW w:type="dxa" w:w="1587"/>
          </w:tcPr>
          <w:p>
            <w:pPr>
              <w:spacing w:after="20"/>
            </w:pPr>
            <w:r>
              <w:rPr>
                <w:b/>
                <w:sz w:val="20"/>
              </w:rPr>
              <w:t>SparkSQL</w:t>
            </w:r>
          </w:p>
        </w:tc>
        <w:tc>
          <w:tcPr>
            <w:tcW w:type="dxa" w:w="2494"/>
          </w:tcPr>
          <w:p>
            <w:pPr>
              <w:spacing w:after="20"/>
            </w:pPr>
            <w:r>
              <w:rPr>
                <w:sz w:val="20"/>
              </w:rPr>
              <w:t>Chạy truy vấn SQL chỉ đọc.</w:t>
            </w:r>
          </w:p>
        </w:tc>
        <w:tc>
          <w:tcPr>
            <w:tcW w:type="dxa" w:w="4876"/>
          </w:tcPr>
          <w:p>
            <w:pPr>
              <w:spacing w:after="20"/>
            </w:pPr>
            <w:r>
              <w:rPr>
                <w:sz w:val="20"/>
              </w:rPr>
              <w:t xml:space="preserve">Chọn truy vấn mẫu hoặc gõ </w:t>
            </w:r>
            <w:r>
              <w:rPr>
                <w:rFonts w:ascii="Consolas" w:hAnsi="Consolas" w:eastAsia="Consolas"/>
                <w:color w:val="8B1A1A"/>
                <w:sz w:val="19"/>
              </w:rPr>
              <w:t>SELECT</w:t>
            </w:r>
            <w:r>
              <w:rPr>
                <w:sz w:val="20"/>
              </w:rPr>
              <w:t>/</w:t>
            </w:r>
            <w:r>
              <w:rPr>
                <w:rFonts w:ascii="Consolas" w:hAnsi="Consolas" w:eastAsia="Consolas"/>
                <w:color w:val="8B1A1A"/>
                <w:sz w:val="19"/>
              </w:rPr>
              <w:t>WITH...SELECT</w:t>
            </w:r>
            <w:r>
              <w:rPr>
                <w:sz w:val="20"/>
              </w:rPr>
              <w:t xml:space="preserve">; bảng </w:t>
            </w:r>
            <w:r>
              <w:rPr>
                <w:rFonts w:ascii="Consolas" w:hAnsi="Consolas" w:eastAsia="Consolas"/>
                <w:color w:val="8B1A1A"/>
                <w:sz w:val="19"/>
              </w:rPr>
              <w:t>aqi</w:t>
            </w:r>
            <w:r>
              <w:rPr>
                <w:sz w:val="20"/>
              </w:rPr>
              <w:t xml:space="preserve"> (Kaggle) và </w:t>
            </w:r>
            <w:r>
              <w:rPr>
                <w:rFonts w:ascii="Consolas" w:hAnsi="Consolas" w:eastAsia="Consolas"/>
                <w:color w:val="8B1A1A"/>
                <w:sz w:val="19"/>
              </w:rPr>
              <w:t>live</w:t>
            </w:r>
            <w:r>
              <w:rPr>
                <w:sz w:val="20"/>
              </w:rPr>
              <w:t xml:space="preserve"> (Spark ghi từ Kafka). Lần đầu mất ~10 giây khởi động phiên Spark.</w:t>
            </w:r>
          </w:p>
        </w:tc>
      </w:tr>
      <w:tr>
        <w:tc>
          <w:tcPr>
            <w:tcW w:type="dxa" w:w="454"/>
            <w:shd w:val="clear" w:color="auto" w:fill="F5F7FA"/>
          </w:tcPr>
          <w:p>
            <w:pPr>
              <w:spacing w:after="20"/>
            </w:pPr>
            <w:r>
              <w:rPr>
                <w:sz w:val="20"/>
              </w:rPr>
              <w:t>10</w:t>
            </w:r>
          </w:p>
        </w:tc>
        <w:tc>
          <w:tcPr>
            <w:tcW w:type="dxa" w:w="1587"/>
            <w:shd w:val="clear" w:color="auto" w:fill="F5F7FA"/>
          </w:tcPr>
          <w:p>
            <w:pPr>
              <w:spacing w:after="20"/>
            </w:pPr>
            <w:r>
              <w:rPr>
                <w:b/>
                <w:sz w:val="20"/>
              </w:rPr>
              <w:t>Dự đoán CO</w:t>
            </w:r>
          </w:p>
        </w:tc>
        <w:tc>
          <w:tcPr>
            <w:tcW w:type="dxa" w:w="2494"/>
            <w:shd w:val="clear" w:color="auto" w:fill="F5F7FA"/>
          </w:tcPr>
          <w:p>
            <w:pPr>
              <w:spacing w:after="20"/>
            </w:pPr>
            <w:r>
              <w:rPr>
                <w:sz w:val="20"/>
              </w:rPr>
              <w:t>Thử dự đoán CO với đầu vào tự chọn.</w:t>
            </w:r>
          </w:p>
        </w:tc>
        <w:tc>
          <w:tcPr>
            <w:tcW w:type="dxa" w:w="4876"/>
            <w:shd w:val="clear" w:color="auto" w:fill="F5F7FA"/>
          </w:tcPr>
          <w:p>
            <w:pPr>
              <w:spacing w:after="20"/>
            </w:pPr>
            <w:r>
              <w:rPr>
                <w:sz w:val="20"/>
              </w:rPr>
              <w:t xml:space="preserve">Chọn giờ, tháng, nhiệt độ, gió (và có thể CO các giờ trước, các chất khí); bấm </w:t>
            </w:r>
            <w:r>
              <w:rPr>
                <w:b/>
                <w:sz w:val="20"/>
              </w:rPr>
              <w:t>Dự đoán Nồng độ CO</w:t>
            </w:r>
            <w:r>
              <w:rPr>
                <w:sz w:val="20"/>
              </w:rPr>
              <w:t xml:space="preserve">. Kết quả có giá trị, mức </w:t>
            </w:r>
            <w:r>
              <w:rPr>
                <w:rFonts w:ascii="Consolas" w:hAnsi="Consolas" w:eastAsia="Consolas"/>
                <w:color w:val="8B1A1A"/>
                <w:sz w:val="19"/>
              </w:rPr>
              <w:t>status</w:t>
            </w:r>
            <w:r>
              <w:rPr>
                <w:sz w:val="20"/>
              </w:rPr>
              <w:t>, loại mô hình (</w:t>
            </w:r>
            <w:r>
              <w:rPr>
                <w:rFonts w:ascii="Consolas" w:hAnsi="Consolas" w:eastAsia="Consolas"/>
                <w:color w:val="8B1A1A"/>
                <w:sz w:val="19"/>
              </w:rPr>
              <w:t>ML</w:t>
            </w:r>
            <w:r>
              <w:rPr>
                <w:sz w:val="20"/>
              </w:rPr>
              <w:t>) và các đầu vào được backend tự điền.</w:t>
            </w:r>
          </w:p>
        </w:tc>
      </w:tr>
      <w:tr>
        <w:tc>
          <w:tcPr>
            <w:tcW w:type="dxa" w:w="454"/>
          </w:tcPr>
          <w:p>
            <w:pPr>
              <w:spacing w:after="20"/>
            </w:pPr>
            <w:r>
              <w:rPr>
                <w:sz w:val="20"/>
              </w:rPr>
              <w:t>11</w:t>
            </w:r>
          </w:p>
        </w:tc>
        <w:tc>
          <w:tcPr>
            <w:tcW w:type="dxa" w:w="1587"/>
          </w:tcPr>
          <w:p>
            <w:pPr>
              <w:spacing w:after="20"/>
            </w:pPr>
            <w:r>
              <w:rPr>
                <w:b/>
                <w:sz w:val="20"/>
              </w:rPr>
              <w:t>Cửa sổ lệnh</w:t>
            </w:r>
          </w:p>
        </w:tc>
        <w:tc>
          <w:tcPr>
            <w:tcW w:type="dxa" w:w="2494"/>
          </w:tcPr>
          <w:p>
            <w:pPr>
              <w:spacing w:after="20"/>
            </w:pPr>
            <w:r>
              <w:rPr>
                <w:sz w:val="20"/>
              </w:rPr>
              <w:t>Terminal nhúng (xterm).</w:t>
            </w:r>
          </w:p>
        </w:tc>
        <w:tc>
          <w:tcPr>
            <w:tcW w:type="dxa" w:w="4876"/>
          </w:tcPr>
          <w:p>
            <w:pPr>
              <w:spacing w:after="20"/>
            </w:pPr>
            <w:r>
              <w:rPr>
                <w:b/>
                <w:sz w:val="20"/>
              </w:rPr>
              <w:t>Mặc định TẮT.</w:t>
            </w:r>
            <w:r>
              <w:rPr>
                <w:sz w:val="20"/>
              </w:rPr>
              <w:t xml:space="preserve"> Xem mục 5.9.</w:t>
            </w:r>
          </w:p>
        </w:tc>
      </w:tr>
    </w:tbl>
    <w:p>
      <w:pPr>
        <w:spacing w:after="40"/>
      </w:pPr>
    </w:p>
    <w:p>
      <w:pPr>
        <w:pStyle w:val="Heading2"/>
      </w:pPr>
      <w:r>
        <w:t>5.1 Dữ liệu sống</w:t>
      </w:r>
    </w:p>
    <w:p>
      <w:pPr>
        <w:pStyle w:val="ListBullet"/>
        <w:spacing w:after="40"/>
      </w:pPr>
      <w:r>
        <w:rPr>
          <w:b/>
        </w:rPr>
        <w:t>Cột trái – MÔ PHỎNG: phát lại dữ liệu lịch sử</w:t>
      </w:r>
      <w:r>
        <w:t xml:space="preserve"> (</w:t>
      </w:r>
      <w:r>
        <w:rPr>
          <w:rFonts w:ascii="Consolas" w:hAnsi="Consolas" w:eastAsia="Consolas"/>
          <w:color w:val="8B1A1A"/>
          <w:sz w:val="19"/>
        </w:rPr>
        <w:t>source = replay-dataset</w:t>
      </w:r>
      <w:r>
        <w:t>): CO thực tế (mô phỏng) và CO mô hình dự đoán, kèm "Chênh lệch"; thời điểm gốc trong lịch sử và giờ phát; gió, nhiệt độ, tích lũy CO.</w:t>
      </w:r>
    </w:p>
    <w:p>
      <w:pPr>
        <w:pStyle w:val="ListBullet"/>
        <w:spacing w:after="40"/>
      </w:pPr>
      <w:r>
        <w:rPr>
          <w:b/>
        </w:rPr>
        <w:t>Cột phải – THẬT: OpenWeather</w:t>
      </w:r>
      <w:r>
        <w:t xml:space="preserve"> (</w:t>
      </w:r>
      <w:r>
        <w:rPr>
          <w:rFonts w:ascii="Consolas" w:hAnsi="Consolas" w:eastAsia="Consolas"/>
          <w:color w:val="8B1A1A"/>
          <w:sz w:val="19"/>
        </w:rPr>
        <w:t>source = live-openweather</w:t>
      </w:r>
      <w:r>
        <w:t xml:space="preserve">): khi </w:t>
      </w:r>
      <w:r>
        <w:rPr>
          <w:rFonts w:ascii="Consolas" w:hAnsi="Consolas" w:eastAsia="Consolas"/>
          <w:color w:val="8B1A1A"/>
          <w:sz w:val="19"/>
        </w:rPr>
        <w:t>coIsForecast = true</w:t>
      </w:r>
      <w:r>
        <w:t xml:space="preserve"> ô CO ghi </w:t>
      </w:r>
      <w:r>
        <w:rPr>
          <w:b/>
        </w:rPr>
        <w:t>"CO dự báo OpenWeather"</w:t>
      </w:r>
      <w:r>
        <w:t xml:space="preserve"> kèm chú thích đây là giá trị dự báo; thời điểm ghi nhận và "cách đây N phút".</w:t>
      </w:r>
    </w:p>
    <w:p>
      <w:pPr>
        <w:pStyle w:val="ListBullet"/>
        <w:spacing w:after="40"/>
      </w:pPr>
      <w:r>
        <w:t>Mỗi cột có biểu đồ diễn biến; số điểm hiện ở góc biểu đồ.</w:t>
      </w:r>
    </w:p>
    <w:p>
      <w:pPr>
        <w:pStyle w:val="ListBullet"/>
        <w:spacing w:after="40"/>
      </w:pPr>
      <w:r>
        <w:t>Luồng thật chỉ có bản ghi mới tối đa vài lần mỗi giờ nên biểu đồ bên phải lên chậm là bình thường.</w:t>
      </w:r>
    </w:p>
    <w:p>
      <w:pPr>
        <w:pStyle w:val="Heading2"/>
      </w:pPr>
      <w:r>
        <w:t>5.2 Pipeline</w:t>
      </w:r>
    </w:p>
    <w:p>
      <w:r>
        <w:t xml:space="preserve">Chín bước: (1) Chuẩn bị HDFS, (2) Upload Dataset.csv, (3) Đọc bằng Spark, (4) Làm sạch, (5) Spark SQL, (6) Phân cụm ngày và mô hình dự đoán CO, (7) Lưu kết quả, (8) Kafka ingest (kèm dự đoán trên luồng), (9) Airflow DAG. Mỗi thẻ hiện số liệu do chính script của bước đó ghi (ví dụ 35.064 dòng, 19 cột, md5 file). Bước 6 hiện </w:t>
      </w:r>
      <w:r>
        <w:rPr>
          <w:rFonts w:ascii="Consolas" w:hAnsi="Consolas" w:eastAsia="Consolas"/>
          <w:color w:val="8B1A1A"/>
          <w:sz w:val="19"/>
        </w:rPr>
        <w:t>partial</w:t>
      </w:r>
      <w:r>
        <w:t xml:space="preserve"> cho tới khi phần mô hình xong.</w:t>
      </w:r>
    </w:p>
    <w:p>
      <w:pPr>
        <w:pStyle w:val="Heading2"/>
      </w:pPr>
      <w:r>
        <w:t>5.3 Tổng quan, HDFS, Kafka, Spark</w:t>
      </w:r>
    </w:p>
    <w:p>
      <w:pPr>
        <w:pStyle w:val="ListBullet"/>
        <w:spacing w:after="40"/>
      </w:pPr>
      <w:r>
        <w:t xml:space="preserve">Các tab này đọc trạng thái </w:t>
      </w:r>
      <w:r>
        <w:rPr>
          <w:b/>
        </w:rPr>
        <w:t>thật</w:t>
      </w:r>
      <w:r>
        <w:t xml:space="preserve"> từ NameNode, Kafka và Spark REST; không có số điền giả. Phần suy ra hoặc ước tính được ghi chú ngay trên giao diện.</w:t>
      </w:r>
    </w:p>
    <w:p>
      <w:pPr>
        <w:pStyle w:val="ListBullet"/>
        <w:spacing w:after="40"/>
      </w:pPr>
      <w:r>
        <w:t>Dịch vụ DOWN không hẳn là lỗi: YARN và Airflow có thể cố ý tắt để lấy RAM.</w:t>
      </w:r>
    </w:p>
    <w:p>
      <w:pPr>
        <w:pStyle w:val="Heading2"/>
      </w:pPr>
      <w:r>
        <w:t>5.4 CO &amp; AQI (lịch sử)</w:t>
      </w:r>
    </w:p>
    <w:p>
      <w:r>
        <w:t xml:space="preserve">Biểu đồ theo tháng, ngày, giờ từ bộ Kaggle. Biểu đồ </w:t>
      </w:r>
      <w:r>
        <w:rPr>
          <w:b/>
        </w:rPr>
        <w:t>không nối mượt qua 01/07/2025</w:t>
      </w:r>
      <w:r>
        <w:t>; có ghi chú điểm gãy. Đây là nguồn khác với luồng dữ liệu sống nên không đặt cùng một đường.</w:t>
      </w:r>
    </w:p>
    <w:p>
      <w:pPr>
        <w:pStyle w:val="Heading2"/>
      </w:pPr>
      <w:r>
        <w:t>5.5 Sơ đồ luồng</w:t>
      </w:r>
    </w:p>
    <w:p>
      <w:r>
        <w:t xml:space="preserve">Chọn luồng rồi chờ quan sát mới: khi producer gửi bản ghi, bước ACK kèm offset sáng (quan sát thật); sau đó micro-batch của Spark sáng 4 bước (suy ra từ việc job thành công). Luồng HDFS cho thấy ghi thật của Spark xuống </w:t>
      </w:r>
      <w:r>
        <w:rPr>
          <w:rFonts w:ascii="Consolas" w:hAnsi="Consolas" w:eastAsia="Consolas"/>
          <w:color w:val="8B1A1A"/>
          <w:sz w:val="19"/>
        </w:rPr>
        <w:t>/live</w:t>
      </w:r>
      <w:r>
        <w:t xml:space="preserve">. Cần backend chạy với </w:t>
      </w:r>
      <w:r>
        <w:rPr>
          <w:rFonts w:ascii="Consolas" w:hAnsi="Consolas" w:eastAsia="Consolas"/>
          <w:color w:val="8B1A1A"/>
          <w:sz w:val="19"/>
        </w:rPr>
        <w:t>FLOWS_EXTRA=1</w:t>
      </w:r>
      <w:r>
        <w:t xml:space="preserve"> để có hai luồng </w:t>
      </w:r>
      <w:r>
        <w:rPr>
          <w:rFonts w:ascii="Consolas" w:hAnsi="Consolas" w:eastAsia="Consolas"/>
          <w:color w:val="8B1A1A"/>
          <w:sz w:val="19"/>
        </w:rPr>
        <w:t>kafka-produce</w:t>
      </w:r>
      <w:r>
        <w:t xml:space="preserve"> và </w:t>
      </w:r>
      <w:r>
        <w:rPr>
          <w:rFonts w:ascii="Consolas" w:hAnsi="Consolas" w:eastAsia="Consolas"/>
          <w:color w:val="8B1A1A"/>
          <w:sz w:val="19"/>
        </w:rPr>
        <w:t>spark-streaming</w:t>
      </w:r>
      <w:r>
        <w:t xml:space="preserve"> (</w:t>
      </w:r>
      <w:r>
        <w:rPr>
          <w:rFonts w:ascii="Consolas" w:hAnsi="Consolas" w:eastAsia="Consolas"/>
          <w:color w:val="8B1A1A"/>
          <w:sz w:val="19"/>
        </w:rPr>
        <w:t>start_all.sh</w:t>
      </w:r>
      <w:r>
        <w:t xml:space="preserve"> đã đặt sẵn).</w:t>
      </w:r>
    </w:p>
    <w:p>
      <w:pPr>
        <w:pStyle w:val="Heading2"/>
      </w:pPr>
      <w:r>
        <w:t>5.6 SparkSQL</w:t>
      </w:r>
    </w:p>
    <w:p>
      <w:r>
        <w:t>Chỉ nhận câu lệnh đọc (</w:t>
      </w:r>
      <w:r>
        <w:rPr>
          <w:rFonts w:ascii="Consolas" w:hAnsi="Consolas" w:eastAsia="Consolas"/>
          <w:color w:val="8B1A1A"/>
          <w:sz w:val="19"/>
        </w:rPr>
        <w:t>SELECT</w:t>
      </w:r>
      <w:r>
        <w:t xml:space="preserve"> hoặc </w:t>
      </w:r>
      <w:r>
        <w:rPr>
          <w:rFonts w:ascii="Consolas" w:hAnsi="Consolas" w:eastAsia="Consolas"/>
          <w:color w:val="8B1A1A"/>
          <w:sz w:val="19"/>
        </w:rPr>
        <w:t>WITH ... SELECT</w:t>
      </w:r>
      <w:r>
        <w:t>), có giới hạn số dòng; câu lệnh khác bị từ chối. Hai bảng:</w:t>
      </w:r>
    </w:p>
    <w:p>
      <w:pPr>
        <w:pStyle w:val="ListBullet"/>
        <w:spacing w:after="40"/>
      </w:pPr>
      <w:r>
        <w:rPr>
          <w:rFonts w:ascii="Consolas" w:hAnsi="Consolas" w:eastAsia="Consolas"/>
          <w:color w:val="8B1A1A"/>
          <w:sz w:val="19"/>
        </w:rPr>
        <w:t>aqi</w:t>
      </w:r>
      <w:r>
        <w:t xml:space="preserve">: bộ Kaggle (OpenWeather), cột như </w:t>
      </w:r>
      <w:r>
        <w:rPr>
          <w:rFonts w:ascii="Consolas" w:hAnsi="Consolas" w:eastAsia="Consolas"/>
          <w:color w:val="8B1A1A"/>
          <w:sz w:val="19"/>
        </w:rPr>
        <w:t>datetime_vn</w:t>
      </w:r>
      <w:r>
        <w:t xml:space="preserve">, </w:t>
      </w:r>
      <w:r>
        <w:rPr>
          <w:rFonts w:ascii="Consolas" w:hAnsi="Consolas" w:eastAsia="Consolas"/>
          <w:color w:val="8B1A1A"/>
          <w:sz w:val="19"/>
        </w:rPr>
        <w:t>year_vn</w:t>
      </w:r>
      <w:r>
        <w:t xml:space="preserve">, </w:t>
      </w:r>
      <w:r>
        <w:rPr>
          <w:rFonts w:ascii="Consolas" w:hAnsi="Consolas" w:eastAsia="Consolas"/>
          <w:color w:val="8B1A1A"/>
          <w:sz w:val="19"/>
        </w:rPr>
        <w:t>month_vn</w:t>
      </w:r>
      <w:r>
        <w:t xml:space="preserve">, </w:t>
      </w:r>
      <w:r>
        <w:rPr>
          <w:rFonts w:ascii="Consolas" w:hAnsi="Consolas" w:eastAsia="Consolas"/>
          <w:color w:val="8B1A1A"/>
          <w:sz w:val="19"/>
        </w:rPr>
        <w:t>hour_vn</w:t>
      </w:r>
      <w:r>
        <w:t xml:space="preserve">, </w:t>
      </w:r>
      <w:r>
        <w:rPr>
          <w:rFonts w:ascii="Consolas" w:hAnsi="Consolas" w:eastAsia="Consolas"/>
          <w:color w:val="8B1A1A"/>
          <w:sz w:val="19"/>
        </w:rPr>
        <w:t>co</w:t>
      </w:r>
      <w:r>
        <w:t xml:space="preserve">, </w:t>
      </w:r>
      <w:r>
        <w:rPr>
          <w:rFonts w:ascii="Consolas" w:hAnsi="Consolas" w:eastAsia="Consolas"/>
          <w:color w:val="8B1A1A"/>
          <w:sz w:val="19"/>
        </w:rPr>
        <w:t>pm2_5</w:t>
      </w:r>
      <w:r>
        <w:t xml:space="preserve">, </w:t>
      </w:r>
      <w:r>
        <w:rPr>
          <w:rFonts w:ascii="Consolas" w:hAnsi="Consolas" w:eastAsia="Consolas"/>
          <w:color w:val="8B1A1A"/>
          <w:sz w:val="19"/>
        </w:rPr>
        <w:t>pm10</w:t>
      </w:r>
      <w:r>
        <w:t xml:space="preserve">, </w:t>
      </w:r>
      <w:r>
        <w:rPr>
          <w:rFonts w:ascii="Consolas" w:hAnsi="Consolas" w:eastAsia="Consolas"/>
          <w:color w:val="8B1A1A"/>
          <w:sz w:val="19"/>
        </w:rPr>
        <w:t>temperature_C</w:t>
      </w:r>
      <w:r>
        <w:t>...</w:t>
      </w:r>
    </w:p>
    <w:p>
      <w:pPr>
        <w:pStyle w:val="ListBullet"/>
        <w:spacing w:after="40"/>
      </w:pPr>
      <w:r>
        <w:rPr>
          <w:rFonts w:ascii="Consolas" w:hAnsi="Consolas" w:eastAsia="Consolas"/>
          <w:color w:val="8B1A1A"/>
          <w:sz w:val="19"/>
        </w:rPr>
        <w:t>live</w:t>
      </w:r>
      <w:r>
        <w:t xml:space="preserve">: Parquet </w:t>
      </w:r>
      <w:r>
        <w:rPr>
          <w:rFonts w:ascii="Consolas" w:hAnsi="Consolas" w:eastAsia="Consolas"/>
          <w:color w:val="8B1A1A"/>
          <w:sz w:val="19"/>
        </w:rPr>
        <w:t>/live/co_stream</w:t>
      </w:r>
      <w:r>
        <w:t xml:space="preserve"> do Spark ghi từ Kafka (cả luồng thật và phát lại, lọc theo cột </w:t>
      </w:r>
      <w:r>
        <w:rPr>
          <w:rFonts w:ascii="Consolas" w:hAnsi="Consolas" w:eastAsia="Consolas"/>
          <w:color w:val="8B1A1A"/>
          <w:sz w:val="19"/>
        </w:rPr>
        <w:t>provider</w:t>
      </w:r>
      <w:r>
        <w:t xml:space="preserve">), dựng lại mỗi truy vấn; ví dụ </w:t>
      </w:r>
      <w:r>
        <w:rPr>
          <w:rFonts w:ascii="Consolas" w:hAnsi="Consolas" w:eastAsia="Consolas"/>
          <w:color w:val="8B1A1A"/>
          <w:sz w:val="19"/>
        </w:rPr>
        <w:t>SELECT datetime_vn, co, co_predicted, kafka_offset FROM live ORDER BY kafka_offset DESC LIMIT 10</w:t>
      </w:r>
      <w:r>
        <w:t>.</w:t>
      </w:r>
    </w:p>
    <w:p>
      <w:r>
        <w:t>Phiên SQL của backend cần khoảng 1 GB RAM; hai bảng khác nguồn nên đừng gộp trong một chuỗi so sánh.</w:t>
      </w:r>
    </w:p>
    <w:tbl>
      <w:tblPr>
        <w:tblW w:type="auto" w:w="0"/>
        <w:jc w:val="center"/>
        <w:tblLook w:firstColumn="1" w:firstRow="1" w:lastColumn="0" w:lastRow="0" w:noHBand="0" w:noVBand="1" w:val="04A0"/>
      </w:tblPr>
      <w:tblGrid>
        <w:gridCol w:w="9412"/>
      </w:tblGrid>
      <w:tr>
        <w:tc>
          <w:tcPr>
            <w:tcW w:type="dxa" w:w="9412"/>
            <w:shd w:val="clear" w:color="auto" w:fill="EAF2FB"/>
          </w:tcPr>
          <w:p>
            <w:r>
              <w:rPr>
                <w:b/>
              </w:rPr>
              <w:t xml:space="preserve">Dữ liệu trùng đã có: </w:t>
            </w:r>
            <w:r>
              <w:t xml:space="preserve">do lỗi cũ đã sửa, topic và Parquet </w:t>
            </w:r>
            <w:r>
              <w:rPr>
                <w:rFonts w:ascii="Consolas" w:hAnsi="Consolas" w:eastAsia="Consolas"/>
                <w:color w:val="8B1A1A"/>
                <w:sz w:val="19"/>
              </w:rPr>
              <w:t>/live</w:t>
            </w:r>
            <w:r>
              <w:t xml:space="preserve"> có vài bản ghi trùng (offset 0 và 1, 44 và 45). Kafka không sửa được tin đã ghi; dùng </w:t>
            </w:r>
            <w:r>
              <w:rPr>
                <w:rFonts w:ascii="Consolas" w:hAnsi="Consolas" w:eastAsia="Consolas"/>
                <w:color w:val="8B1A1A"/>
                <w:sz w:val="19"/>
              </w:rPr>
              <w:t>DISTINCT</w:t>
            </w:r>
            <w:r>
              <w:t xml:space="preserve"> hoặc lọc theo </w:t>
            </w:r>
            <w:r>
              <w:rPr>
                <w:rFonts w:ascii="Consolas" w:hAnsi="Consolas" w:eastAsia="Consolas"/>
                <w:color w:val="8B1A1A"/>
                <w:sz w:val="19"/>
              </w:rPr>
              <w:t>kafka_offset</w:t>
            </w:r>
            <w:r>
              <w:t xml:space="preserve"> khi cần.</w:t>
            </w:r>
          </w:p>
        </w:tc>
      </w:tr>
    </w:tbl>
    <w:p>
      <w:pPr>
        <w:spacing w:after="40"/>
      </w:pPr>
    </w:p>
    <w:p>
      <w:pPr>
        <w:pStyle w:val="Heading2"/>
      </w:pPr>
      <w:r>
        <w:t>5.7 Dự đoán CO</w:t>
      </w:r>
    </w:p>
    <w:p>
      <w:pPr>
        <w:pStyle w:val="ListBullet"/>
        <w:spacing w:after="40"/>
      </w:pPr>
      <w:r>
        <w:t xml:space="preserve">Khi có mô hình đã huấn luyện (hiện có), backend dùng mô hình </w:t>
      </w:r>
      <w:r>
        <w:rPr>
          <w:rFonts w:ascii="Consolas" w:hAnsi="Consolas" w:eastAsia="Consolas"/>
          <w:color w:val="8B1A1A"/>
          <w:sz w:val="19"/>
        </w:rPr>
        <w:t>kind = ml</w:t>
      </w:r>
      <w:r>
        <w:t xml:space="preserve"> (Random Forest); chưa có mô hình thì rơi xuống heuristic thống kê.</w:t>
      </w:r>
    </w:p>
    <w:p>
      <w:pPr>
        <w:pStyle w:val="ListBullet"/>
        <w:spacing w:after="40"/>
      </w:pPr>
      <w:r>
        <w:t xml:space="preserve">Đầu vào bắt buộc: giờ, tháng, nhiệt độ, gió. Đầu vào bỏ trống (CO các giờ trước, các chất khí) được backend điền bằng </w:t>
      </w:r>
      <w:r>
        <w:rPr>
          <w:b/>
        </w:rPr>
        <w:t>trung vị của tập huấn luyện</w:t>
      </w:r>
      <w:r>
        <w:t xml:space="preserve"> và liệt kê trong </w:t>
      </w:r>
      <w:r>
        <w:rPr>
          <w:rFonts w:ascii="Consolas" w:hAnsi="Consolas" w:eastAsia="Consolas"/>
          <w:color w:val="8B1A1A"/>
          <w:sz w:val="19"/>
        </w:rPr>
        <w:t>filledInputs</w:t>
      </w:r>
      <w:r>
        <w:t xml:space="preserve"> để người dùng thấy.</w:t>
      </w:r>
    </w:p>
    <w:p>
      <w:pPr>
        <w:pStyle w:val="ListBullet"/>
        <w:spacing w:after="40"/>
      </w:pPr>
      <w:r>
        <w:t xml:space="preserve">Nhiệt độ, gió và khí là của giờ </w:t>
      </w:r>
      <w:r>
        <w:rPr>
          <w:b/>
        </w:rPr>
        <w:t>ngay trước</w:t>
      </w:r>
      <w:r>
        <w:t xml:space="preserve"> giờ được dự đoán, đúng như lúc huấn luyện.</w:t>
      </w:r>
    </w:p>
    <w:p>
      <w:pPr>
        <w:pStyle w:val="ListBullet"/>
        <w:spacing w:after="40"/>
      </w:pPr>
      <w:r>
        <w:rPr>
          <w:rFonts w:ascii="Consolas" w:hAnsi="Consolas" w:eastAsia="Consolas"/>
          <w:color w:val="8B1A1A"/>
          <w:sz w:val="19"/>
        </w:rPr>
        <w:t>dayOfWeek</w:t>
      </w:r>
      <w:r>
        <w:t xml:space="preserve"> hiện không mô hình nào dùng.</w:t>
      </w:r>
    </w:p>
    <w:p>
      <w:pPr>
        <w:pStyle w:val="ListBullet"/>
        <w:spacing w:after="40"/>
      </w:pPr>
      <w:r>
        <w:t xml:space="preserve">Ví dụ đã chạy (14/10/2026): giờ 14, tháng 10, 30°C, gió 8 km/h → </w:t>
      </w:r>
      <w:r>
        <w:rPr>
          <w:rFonts w:ascii="Consolas" w:hAnsi="Consolas" w:eastAsia="Consolas"/>
          <w:color w:val="8B1A1A"/>
          <w:sz w:val="19"/>
        </w:rPr>
        <w:t>coPredicted ≈ 251,4 µg/m³</w:t>
      </w:r>
      <w:r>
        <w:t xml:space="preserve">, </w:t>
      </w:r>
      <w:r>
        <w:rPr>
          <w:rFonts w:ascii="Consolas" w:hAnsi="Consolas" w:eastAsia="Consolas"/>
          <w:color w:val="8B1A1A"/>
          <w:sz w:val="19"/>
        </w:rPr>
        <w:t>status SAFE</w:t>
      </w:r>
      <w:r>
        <w:t>.</w:t>
      </w:r>
    </w:p>
    <w:p>
      <w:pPr>
        <w:pStyle w:val="Heading2"/>
      </w:pPr>
      <w:r>
        <w:t>5.8 Thẻ Airflow</w:t>
      </w:r>
    </w:p>
    <w:p>
      <w:r>
        <w:t>Thẻ Airflow trên tab Tổng quan chỉ UP khi Airflow đang chạy (</w:t>
      </w:r>
      <w:r>
        <w:rPr>
          <w:rFonts w:ascii="Consolas" w:hAnsi="Consolas" w:eastAsia="Consolas"/>
          <w:color w:val="8B1A1A"/>
          <w:sz w:val="19"/>
        </w:rPr>
        <w:t>bash infra/airflow.sh start</w:t>
      </w:r>
      <w:r>
        <w:t xml:space="preserve">). Backend dò Airflow 3 qua </w:t>
      </w:r>
      <w:r>
        <w:rPr>
          <w:rFonts w:ascii="Consolas" w:hAnsi="Consolas" w:eastAsia="Consolas"/>
          <w:color w:val="8B1A1A"/>
          <w:sz w:val="19"/>
        </w:rPr>
        <w:t>/api/v2/monitor/health</w:t>
      </w:r>
      <w:r>
        <w:t>.</w:t>
      </w:r>
    </w:p>
    <w:p>
      <w:pPr>
        <w:pStyle w:val="Heading2"/>
      </w:pPr>
      <w:r>
        <w:t>5.9 Cửa sổ lệnh (terminal)</w:t>
      </w:r>
    </w:p>
    <w:p>
      <w:pPr>
        <w:spacing w:after="40"/>
        <w:ind w:left="510" w:hanging="340"/>
      </w:pPr>
      <w:r>
        <w:rPr>
          <w:b/>
        </w:rPr>
        <w:t xml:space="preserve">1.  </w:t>
      </w:r>
      <w:r>
        <w:t xml:space="preserve">Khởi động backend với </w:t>
      </w:r>
      <w:r>
        <w:rPr>
          <w:rFonts w:ascii="Consolas" w:hAnsi="Consolas" w:eastAsia="Consolas"/>
          <w:color w:val="8B1A1A"/>
          <w:sz w:val="19"/>
        </w:rPr>
        <w:t>BACKEND_ALLOW_WRITES=1</w:t>
      </w:r>
      <w:r>
        <w:t xml:space="preserve"> (qua </w:t>
      </w:r>
      <w:r>
        <w:rPr>
          <w:rFonts w:ascii="Consolas" w:hAnsi="Consolas" w:eastAsia="Consolas"/>
          <w:color w:val="8B1A1A"/>
          <w:sz w:val="19"/>
        </w:rPr>
        <w:t>start_all.sh</w:t>
      </w:r>
      <w:r>
        <w:t xml:space="preserve"> cũng được); </w:t>
      </w:r>
      <w:r>
        <w:rPr>
          <w:b/>
        </w:rPr>
        <w:t>token</w:t>
      </w:r>
      <w:r>
        <w:t xml:space="preserve"> đổi mỗi lần backend khởi động và được in ra console.</w:t>
      </w:r>
    </w:p>
    <w:p>
      <w:pPr>
        <w:spacing w:after="40"/>
        <w:ind w:left="510" w:hanging="340"/>
      </w:pPr>
      <w:r>
        <w:rPr>
          <w:b/>
        </w:rPr>
        <w:t xml:space="preserve">2.  </w:t>
      </w:r>
      <w:r>
        <w:t xml:space="preserve">Mở tab </w:t>
      </w:r>
      <w:r>
        <w:rPr>
          <w:b/>
        </w:rPr>
        <w:t>Cửa sổ lệnh</w:t>
      </w:r>
      <w:r>
        <w:t>, dán token, kết nối.</w:t>
      </w:r>
    </w:p>
    <w:p>
      <w:pPr>
        <w:spacing w:after="40"/>
        <w:ind w:left="510" w:hanging="340"/>
      </w:pPr>
      <w:r>
        <w:rPr>
          <w:b/>
        </w:rPr>
        <w:t xml:space="preserve">3.  </w:t>
      </w:r>
      <w:r>
        <w:t xml:space="preserve">Chỉ nên gõ lệnh </w:t>
      </w:r>
      <w:r>
        <w:rPr>
          <w:b/>
        </w:rPr>
        <w:t>chỉ đọc</w:t>
      </w:r>
      <w:r>
        <w:t xml:space="preserve">, ví dụ </w:t>
      </w:r>
      <w:r>
        <w:rPr>
          <w:rFonts w:ascii="Consolas" w:hAnsi="Consolas" w:eastAsia="Consolas"/>
          <w:color w:val="8B1A1A"/>
          <w:sz w:val="19"/>
        </w:rPr>
        <w:t>hdfs dfs -ls /co</w:t>
      </w:r>
      <w:r>
        <w:t>. Shell này có thể ghi lên HDFS/Kafka/Spark nên tắt mặc định.</w:t>
      </w:r>
    </w:p>
    <w:p>
      <w:pPr>
        <w:spacing w:after="40"/>
        <w:ind w:left="510" w:hanging="340"/>
      </w:pPr>
      <w:r>
        <w:rPr>
          <w:b/>
        </w:rPr>
        <w:t xml:space="preserve">4.  </w:t>
      </w:r>
      <w:r>
        <w:t xml:space="preserve">Chỉ nhận Origin có trong </w:t>
      </w:r>
      <w:r>
        <w:rPr>
          <w:rFonts w:ascii="Consolas" w:hAnsi="Consolas" w:eastAsia="Consolas"/>
          <w:color w:val="8B1A1A"/>
          <w:sz w:val="19"/>
        </w:rPr>
        <w:t>ALLOWED_ORIGINS</w:t>
      </w:r>
      <w:r>
        <w:t xml:space="preserve"> và kết nối ở 127.0.0.1. Sau khi dùng xong, khởi động lại backend không có cờ này.</w:t>
      </w:r>
    </w:p>
    <w:p>
      <w:r>
        <w:t xml:space="preserve">Ghi chú: mỗi lần mở shell tương tác in một lỗi cú pháp từ </w:t>
      </w:r>
      <w:r>
        <w:rPr>
          <w:rFonts w:ascii="Consolas" w:hAnsi="Consolas" w:eastAsia="Consolas"/>
          <w:color w:val="8B1A1A"/>
          <w:sz w:val="19"/>
        </w:rPr>
        <w:t>/etc/bash.bashrc</w:t>
      </w:r>
      <w:r>
        <w:t xml:space="preserve"> dòng 74 (PATH Windows có dấu ngoặc đơn, do cấu hình WSL, không phải lỗi của dự án); lệnh vẫn chạy bình thường.</w:t>
      </w:r>
    </w:p>
    <w:p>
      <w:pPr>
        <w:pStyle w:val="Heading1"/>
      </w:pPr>
      <w:r>
        <w:t>6. Pipeline xử lý theo lô và Airflow</w:t>
      </w:r>
    </w:p>
    <w:p>
      <w:pPr>
        <w:pStyle w:val="Heading2"/>
      </w:pPr>
      <w:r>
        <w:t>6.1 Các bước và script</w:t>
      </w:r>
    </w:p>
    <w:p>
      <w:r>
        <w:t xml:space="preserve">Các script nằm ở </w:t>
      </w:r>
      <w:r>
        <w:rPr>
          <w:rFonts w:ascii="Consolas" w:hAnsi="Consolas" w:eastAsia="Consolas"/>
          <w:color w:val="8B1A1A"/>
          <w:sz w:val="19"/>
        </w:rPr>
        <w:t>pipeline/</w:t>
      </w:r>
      <w:r>
        <w:t xml:space="preserve">, chạy trong WSL, cần HDFS; mỗi script ghi trạng thái và số liệu thật của mình vào </w:t>
      </w:r>
      <w:r>
        <w:rPr>
          <w:rFonts w:ascii="Consolas" w:hAnsi="Consolas" w:eastAsia="Consolas"/>
          <w:color w:val="8B1A1A"/>
          <w:sz w:val="19"/>
        </w:rPr>
        <w:t>hdfs:///co/output/step_summary.json</w:t>
      </w:r>
      <w:r>
        <w:t xml:space="preserve">, backend chỉ đọc file này để trả </w:t>
      </w:r>
      <w:r>
        <w:rPr>
          <w:rFonts w:ascii="Consolas" w:hAnsi="Consolas" w:eastAsia="Consolas"/>
          <w:color w:val="8B1A1A"/>
          <w:sz w:val="19"/>
        </w:rPr>
        <w:t>GET /api/pipeline/steps</w:t>
      </w:r>
      <w: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701"/>
            <w:shd w:val="clear" w:color="auto" w:fill="1F3A5F"/>
          </w:tcPr>
          <w:p>
            <w:r/>
            <w:r>
              <w:rPr>
                <w:b/>
                <w:color w:val="FFFFFF"/>
                <w:sz w:val="20"/>
              </w:rPr>
              <w:t>Bước (id)</w:t>
            </w:r>
          </w:p>
        </w:tc>
        <w:tc>
          <w:tcPr>
            <w:tcW w:type="dxa" w:w="1871"/>
            <w:shd w:val="clear" w:color="auto" w:fill="1F3A5F"/>
          </w:tcPr>
          <w:p>
            <w:r/>
            <w:r>
              <w:rPr>
                <w:b/>
                <w:color w:val="FFFFFF"/>
                <w:sz w:val="20"/>
              </w:rPr>
              <w:t>Script</w:t>
            </w:r>
          </w:p>
        </w:tc>
        <w:tc>
          <w:tcPr>
            <w:tcW w:type="dxa" w:w="3175"/>
            <w:shd w:val="clear" w:color="auto" w:fill="1F3A5F"/>
          </w:tcPr>
          <w:p>
            <w:r/>
            <w:r>
              <w:rPr>
                <w:b/>
                <w:color w:val="FFFFFF"/>
                <w:sz w:val="20"/>
              </w:rPr>
              <w:t>Việc làm</w:t>
            </w:r>
          </w:p>
        </w:tc>
        <w:tc>
          <w:tcPr>
            <w:tcW w:type="dxa" w:w="2665"/>
            <w:shd w:val="clear" w:color="auto" w:fill="1F3A5F"/>
          </w:tcPr>
          <w:p>
            <w:r/>
            <w:r>
              <w:rPr>
                <w:b/>
                <w:color w:val="FFFFFF"/>
                <w:sz w:val="20"/>
              </w:rPr>
              <w:t>Lệnh</w:t>
            </w:r>
          </w:p>
        </w:tc>
      </w:tr>
      <w:tr>
        <w:tc>
          <w:tcPr>
            <w:tcW w:type="dxa" w:w="1701"/>
          </w:tcPr>
          <w:p>
            <w:pPr>
              <w:spacing w:after="20"/>
            </w:pPr>
            <w:r>
              <w:rPr>
                <w:sz w:val="20"/>
              </w:rPr>
              <w:t xml:space="preserve">1, 2 </w:t>
            </w:r>
            <w:r>
              <w:rPr>
                <w:rFonts w:ascii="Consolas" w:hAnsi="Consolas" w:eastAsia="Consolas"/>
                <w:color w:val="8B1A1A"/>
                <w:sz w:val="19"/>
              </w:rPr>
              <w:t>prepare-hdfs</w:t>
            </w:r>
            <w:r>
              <w:rPr>
                <w:sz w:val="20"/>
              </w:rPr>
              <w:t xml:space="preserve">, </w:t>
            </w:r>
            <w:r>
              <w:rPr>
                <w:rFonts w:ascii="Consolas" w:hAnsi="Consolas" w:eastAsia="Consolas"/>
                <w:color w:val="8B1A1A"/>
                <w:sz w:val="19"/>
              </w:rPr>
              <w:t>upload-raw</w:t>
            </w:r>
          </w:p>
        </w:tc>
        <w:tc>
          <w:tcPr>
            <w:tcW w:type="dxa" w:w="1871"/>
          </w:tcPr>
          <w:p>
            <w:pPr>
              <w:spacing w:after="20"/>
            </w:pPr>
            <w:r>
              <w:rPr>
                <w:rFonts w:ascii="Consolas" w:hAnsi="Consolas" w:eastAsia="Consolas"/>
                <w:color w:val="8B1A1A"/>
                <w:sz w:val="19"/>
              </w:rPr>
              <w:t>01_prepare_upload.py</w:t>
            </w:r>
          </w:p>
        </w:tc>
        <w:tc>
          <w:tcPr>
            <w:tcW w:type="dxa" w:w="3175"/>
          </w:tcPr>
          <w:p>
            <w:pPr>
              <w:spacing w:after="20"/>
            </w:pPr>
            <w:r>
              <w:rPr>
                <w:sz w:val="20"/>
              </w:rPr>
              <w:t xml:space="preserve">Tạo </w:t>
            </w:r>
            <w:r>
              <w:rPr>
                <w:rFonts w:ascii="Consolas" w:hAnsi="Consolas" w:eastAsia="Consolas"/>
                <w:color w:val="8B1A1A"/>
                <w:sz w:val="19"/>
              </w:rPr>
              <w:t>/co/raw</w:t>
            </w:r>
            <w:r>
              <w:rPr>
                <w:sz w:val="20"/>
              </w:rPr>
              <w:t xml:space="preserve">, </w:t>
            </w:r>
            <w:r>
              <w:rPr>
                <w:rFonts w:ascii="Consolas" w:hAnsi="Consolas" w:eastAsia="Consolas"/>
                <w:color w:val="8B1A1A"/>
                <w:sz w:val="19"/>
              </w:rPr>
              <w:t>/co/processed</w:t>
            </w:r>
            <w:r>
              <w:rPr>
                <w:sz w:val="20"/>
              </w:rPr>
              <w:t xml:space="preserve">, </w:t>
            </w:r>
            <w:r>
              <w:rPr>
                <w:rFonts w:ascii="Consolas" w:hAnsi="Consolas" w:eastAsia="Consolas"/>
                <w:color w:val="8B1A1A"/>
                <w:sz w:val="19"/>
              </w:rPr>
              <w:t>/co/output</w:t>
            </w:r>
            <w:r>
              <w:rPr>
                <w:sz w:val="20"/>
              </w:rPr>
              <w:t xml:space="preserve">; upload </w:t>
            </w:r>
            <w:r>
              <w:rPr>
                <w:rFonts w:ascii="Consolas" w:hAnsi="Consolas" w:eastAsia="Consolas"/>
                <w:color w:val="8B1A1A"/>
                <w:sz w:val="19"/>
              </w:rPr>
              <w:t>Dataset.csv</w:t>
            </w:r>
            <w:r>
              <w:rPr>
                <w:sz w:val="20"/>
              </w:rPr>
              <w:t>, kiểm số dòng, cột, md5.</w:t>
            </w:r>
          </w:p>
        </w:tc>
        <w:tc>
          <w:tcPr>
            <w:tcW w:type="dxa" w:w="2665"/>
          </w:tcPr>
          <w:p>
            <w:pPr>
              <w:spacing w:after="20"/>
            </w:pPr>
            <w:r>
              <w:rPr>
                <w:rFonts w:ascii="Consolas" w:hAnsi="Consolas" w:eastAsia="Consolas"/>
                <w:color w:val="8B1A1A"/>
                <w:sz w:val="19"/>
              </w:rPr>
              <w:t>python3 pipeline/01_prepare_upload.py</w:t>
            </w:r>
          </w:p>
        </w:tc>
      </w:tr>
      <w:tr>
        <w:tc>
          <w:tcPr>
            <w:tcW w:type="dxa" w:w="1701"/>
            <w:shd w:val="clear" w:color="auto" w:fill="F5F7FA"/>
          </w:tcPr>
          <w:p>
            <w:pPr>
              <w:spacing w:after="20"/>
            </w:pPr>
            <w:r>
              <w:rPr>
                <w:sz w:val="20"/>
              </w:rPr>
              <w:t xml:space="preserve">3 </w:t>
            </w:r>
            <w:r>
              <w:rPr>
                <w:rFonts w:ascii="Consolas" w:hAnsi="Consolas" w:eastAsia="Consolas"/>
                <w:color w:val="8B1A1A"/>
                <w:sz w:val="19"/>
              </w:rPr>
              <w:t>read-spark</w:t>
            </w:r>
          </w:p>
        </w:tc>
        <w:tc>
          <w:tcPr>
            <w:tcW w:type="dxa" w:w="1871"/>
            <w:shd w:val="clear" w:color="auto" w:fill="F5F7FA"/>
          </w:tcPr>
          <w:p>
            <w:pPr>
              <w:spacing w:after="20"/>
            </w:pPr>
            <w:r>
              <w:rPr>
                <w:rFonts w:ascii="Consolas" w:hAnsi="Consolas" w:eastAsia="Consolas"/>
                <w:color w:val="8B1A1A"/>
                <w:sz w:val="19"/>
              </w:rPr>
              <w:t>02_check_raw.py</w:t>
            </w:r>
          </w:p>
        </w:tc>
        <w:tc>
          <w:tcPr>
            <w:tcW w:type="dxa" w:w="3175"/>
            <w:shd w:val="clear" w:color="auto" w:fill="F5F7FA"/>
          </w:tcPr>
          <w:p>
            <w:pPr>
              <w:spacing w:after="20"/>
            </w:pPr>
            <w:r>
              <w:rPr>
                <w:sz w:val="20"/>
              </w:rPr>
              <w:t xml:space="preserve">Spark đọc, kiểm schema, thiếu, giá trị lạ, trùng, thiếu giờ → </w:t>
            </w:r>
            <w:r>
              <w:rPr>
                <w:rFonts w:ascii="Consolas" w:hAnsi="Consolas" w:eastAsia="Consolas"/>
                <w:color w:val="8B1A1A"/>
                <w:sz w:val="19"/>
              </w:rPr>
              <w:t>check_raw.json</w:t>
            </w:r>
            <w:r>
              <w:rPr>
                <w:sz w:val="20"/>
              </w:rPr>
              <w:t>.</w:t>
            </w:r>
          </w:p>
        </w:tc>
        <w:tc>
          <w:tcPr>
            <w:tcW w:type="dxa" w:w="2665"/>
            <w:shd w:val="clear" w:color="auto" w:fill="F5F7FA"/>
          </w:tcPr>
          <w:p>
            <w:pPr>
              <w:spacing w:after="20"/>
            </w:pPr>
            <w:r>
              <w:rPr>
                <w:rFonts w:ascii="Consolas" w:hAnsi="Consolas" w:eastAsia="Consolas"/>
                <w:color w:val="8B1A1A"/>
                <w:sz w:val="19"/>
              </w:rPr>
              <w:t>spark-submit --driver-memory 1g pipeline/02_check_raw.py</w:t>
            </w:r>
          </w:p>
        </w:tc>
      </w:tr>
      <w:tr>
        <w:tc>
          <w:tcPr>
            <w:tcW w:type="dxa" w:w="1701"/>
          </w:tcPr>
          <w:p>
            <w:pPr>
              <w:spacing w:after="20"/>
            </w:pPr>
            <w:r>
              <w:rPr>
                <w:sz w:val="20"/>
              </w:rPr>
              <w:t xml:space="preserve">4 </w:t>
            </w:r>
            <w:r>
              <w:rPr>
                <w:rFonts w:ascii="Consolas" w:hAnsi="Consolas" w:eastAsia="Consolas"/>
                <w:color w:val="8B1A1A"/>
                <w:sz w:val="19"/>
              </w:rPr>
              <w:t>clean</w:t>
            </w:r>
          </w:p>
        </w:tc>
        <w:tc>
          <w:tcPr>
            <w:tcW w:type="dxa" w:w="1871"/>
          </w:tcPr>
          <w:p>
            <w:pPr>
              <w:spacing w:after="20"/>
            </w:pPr>
            <w:r>
              <w:rPr>
                <w:rFonts w:ascii="Consolas" w:hAnsi="Consolas" w:eastAsia="Consolas"/>
                <w:color w:val="8B1A1A"/>
                <w:sz w:val="19"/>
              </w:rPr>
              <w:t>04_clean.py</w:t>
            </w:r>
          </w:p>
        </w:tc>
        <w:tc>
          <w:tcPr>
            <w:tcW w:type="dxa" w:w="3175"/>
          </w:tcPr>
          <w:p>
            <w:pPr>
              <w:spacing w:after="20"/>
            </w:pPr>
            <w:r>
              <w:rPr>
                <w:sz w:val="20"/>
              </w:rPr>
              <w:t xml:space="preserve">UTC → +07, xử lý lỗi, ép kiểu, thêm cột thời gian → Parquet </w:t>
            </w:r>
            <w:r>
              <w:rPr>
                <w:rFonts w:ascii="Consolas" w:hAnsi="Consolas" w:eastAsia="Consolas"/>
                <w:color w:val="8B1A1A"/>
                <w:sz w:val="19"/>
              </w:rPr>
              <w:t>/co/processed/aqi_clean</w:t>
            </w:r>
            <w:r>
              <w:rPr>
                <w:sz w:val="20"/>
              </w:rPr>
              <w:t>.</w:t>
            </w:r>
          </w:p>
        </w:tc>
        <w:tc>
          <w:tcPr>
            <w:tcW w:type="dxa" w:w="2665"/>
          </w:tcPr>
          <w:p>
            <w:pPr>
              <w:spacing w:after="20"/>
            </w:pPr>
            <w:r>
              <w:rPr>
                <w:rFonts w:ascii="Consolas" w:hAnsi="Consolas" w:eastAsia="Consolas"/>
                <w:color w:val="8B1A1A"/>
                <w:sz w:val="19"/>
              </w:rPr>
              <w:t>spark-submit --driver-memory 1g pipeline/04_clean.py</w:t>
            </w:r>
          </w:p>
        </w:tc>
      </w:tr>
      <w:tr>
        <w:tc>
          <w:tcPr>
            <w:tcW w:type="dxa" w:w="1701"/>
            <w:shd w:val="clear" w:color="auto" w:fill="F5F7FA"/>
          </w:tcPr>
          <w:p>
            <w:pPr>
              <w:spacing w:after="20"/>
            </w:pPr>
            <w:r>
              <w:rPr>
                <w:sz w:val="20"/>
              </w:rPr>
              <w:t xml:space="preserve">5 </w:t>
            </w:r>
            <w:r>
              <w:rPr>
                <w:rFonts w:ascii="Consolas" w:hAnsi="Consolas" w:eastAsia="Consolas"/>
                <w:color w:val="8B1A1A"/>
                <w:sz w:val="19"/>
              </w:rPr>
              <w:t>spark-sql</w:t>
            </w:r>
          </w:p>
        </w:tc>
        <w:tc>
          <w:tcPr>
            <w:tcW w:type="dxa" w:w="1871"/>
            <w:shd w:val="clear" w:color="auto" w:fill="F5F7FA"/>
          </w:tcPr>
          <w:p>
            <w:pPr>
              <w:spacing w:after="20"/>
            </w:pPr>
            <w:r>
              <w:rPr>
                <w:rFonts w:ascii="Consolas" w:hAnsi="Consolas" w:eastAsia="Consolas"/>
                <w:color w:val="8B1A1A"/>
                <w:sz w:val="19"/>
              </w:rPr>
              <w:t>05_sql_analysis.py</w:t>
            </w:r>
          </w:p>
        </w:tc>
        <w:tc>
          <w:tcPr>
            <w:tcW w:type="dxa" w:w="3175"/>
            <w:shd w:val="clear" w:color="auto" w:fill="F5F7FA"/>
          </w:tcPr>
          <w:p>
            <w:pPr>
              <w:spacing w:after="20"/>
            </w:pPr>
            <w:r>
              <w:rPr>
                <w:sz w:val="20"/>
              </w:rPr>
              <w:t xml:space="preserve">CO theo giờ/tháng, trước và sau 01/07/2025, quanh điểm gãy, tương quan → </w:t>
            </w:r>
            <w:r>
              <w:rPr>
                <w:rFonts w:ascii="Consolas" w:hAnsi="Consolas" w:eastAsia="Consolas"/>
                <w:color w:val="8B1A1A"/>
                <w:sz w:val="19"/>
              </w:rPr>
              <w:t>sql_analysis.json</w:t>
            </w:r>
            <w:r>
              <w:rPr>
                <w:sz w:val="20"/>
              </w:rPr>
              <w:t>.</w:t>
            </w:r>
          </w:p>
        </w:tc>
        <w:tc>
          <w:tcPr>
            <w:tcW w:type="dxa" w:w="2665"/>
            <w:shd w:val="clear" w:color="auto" w:fill="F5F7FA"/>
          </w:tcPr>
          <w:p>
            <w:pPr>
              <w:spacing w:after="20"/>
            </w:pPr>
            <w:r>
              <w:rPr>
                <w:rFonts w:ascii="Consolas" w:hAnsi="Consolas" w:eastAsia="Consolas"/>
                <w:color w:val="8B1A1A"/>
                <w:sz w:val="19"/>
              </w:rPr>
              <w:t>spark-submit --driver-memory 1g pipeline/05_sql_analysis.py</w:t>
            </w:r>
          </w:p>
        </w:tc>
      </w:tr>
      <w:tr>
        <w:tc>
          <w:tcPr>
            <w:tcW w:type="dxa" w:w="1701"/>
          </w:tcPr>
          <w:p>
            <w:pPr>
              <w:spacing w:after="20"/>
            </w:pPr>
            <w:r>
              <w:rPr>
                <w:sz w:val="20"/>
              </w:rPr>
              <w:t xml:space="preserve">6a </w:t>
            </w:r>
            <w:r>
              <w:rPr>
                <w:rFonts w:ascii="Consolas" w:hAnsi="Consolas" w:eastAsia="Consolas"/>
                <w:color w:val="8B1A1A"/>
                <w:sz w:val="19"/>
              </w:rPr>
              <w:t>cluster-and-model</w:t>
            </w:r>
          </w:p>
        </w:tc>
        <w:tc>
          <w:tcPr>
            <w:tcW w:type="dxa" w:w="1871"/>
          </w:tcPr>
          <w:p>
            <w:pPr>
              <w:spacing w:after="20"/>
            </w:pPr>
            <w:r>
              <w:rPr>
                <w:rFonts w:ascii="Consolas" w:hAnsi="Consolas" w:eastAsia="Consolas"/>
                <w:color w:val="8B1A1A"/>
                <w:sz w:val="19"/>
              </w:rPr>
              <w:t>06a_cluster_days.py</w:t>
            </w:r>
          </w:p>
        </w:tc>
        <w:tc>
          <w:tcPr>
            <w:tcW w:type="dxa" w:w="3175"/>
          </w:tcPr>
          <w:p>
            <w:pPr>
              <w:spacing w:after="20"/>
            </w:pPr>
            <w:r>
              <w:rPr>
                <w:sz w:val="20"/>
              </w:rPr>
              <w:t xml:space="preserve">K-Means trên hình dạng 24 giờ của từng ngày, chọn k bằng silhouette (k=2..8) → </w:t>
            </w:r>
            <w:r>
              <w:rPr>
                <w:rFonts w:ascii="Consolas" w:hAnsi="Consolas" w:eastAsia="Consolas"/>
                <w:color w:val="8B1A1A"/>
                <w:sz w:val="19"/>
              </w:rPr>
              <w:t>day_clusters*</w:t>
            </w:r>
            <w:r>
              <w:rPr>
                <w:sz w:val="20"/>
              </w:rPr>
              <w:t>.</w:t>
            </w:r>
          </w:p>
        </w:tc>
        <w:tc>
          <w:tcPr>
            <w:tcW w:type="dxa" w:w="2665"/>
          </w:tcPr>
          <w:p>
            <w:pPr>
              <w:spacing w:after="20"/>
            </w:pPr>
            <w:r>
              <w:rPr>
                <w:rFonts w:ascii="Consolas" w:hAnsi="Consolas" w:eastAsia="Consolas"/>
                <w:color w:val="8B1A1A"/>
                <w:sz w:val="19"/>
              </w:rPr>
              <w:t>spark-submit --driver-memory 1g pipeline/06a_cluster_days.py</w:t>
            </w:r>
          </w:p>
        </w:tc>
      </w:tr>
      <w:tr>
        <w:tc>
          <w:tcPr>
            <w:tcW w:type="dxa" w:w="1701"/>
            <w:shd w:val="clear" w:color="auto" w:fill="F5F7FA"/>
          </w:tcPr>
          <w:p>
            <w:pPr>
              <w:spacing w:after="20"/>
            </w:pPr>
            <w:r>
              <w:rPr>
                <w:sz w:val="20"/>
              </w:rPr>
              <w:t>6a (độ ổn định)</w:t>
            </w:r>
          </w:p>
        </w:tc>
        <w:tc>
          <w:tcPr>
            <w:tcW w:type="dxa" w:w="1871"/>
            <w:shd w:val="clear" w:color="auto" w:fill="F5F7FA"/>
          </w:tcPr>
          <w:p>
            <w:pPr>
              <w:spacing w:after="20"/>
            </w:pPr>
            <w:r>
              <w:rPr>
                <w:rFonts w:ascii="Consolas" w:hAnsi="Consolas" w:eastAsia="Consolas"/>
                <w:color w:val="8B1A1A"/>
                <w:sz w:val="19"/>
              </w:rPr>
              <w:t>06a_cluster_stability.py</w:t>
            </w:r>
          </w:p>
        </w:tc>
        <w:tc>
          <w:tcPr>
            <w:tcW w:type="dxa" w:w="3175"/>
            <w:shd w:val="clear" w:color="auto" w:fill="F5F7FA"/>
          </w:tcPr>
          <w:p>
            <w:pPr>
              <w:spacing w:after="20"/>
            </w:pPr>
            <w:r>
              <w:rPr>
                <w:sz w:val="20"/>
              </w:rPr>
              <w:t xml:space="preserve">K-Means với 6 seed, silhouette và chỉ số Rand điều chỉnh → </w:t>
            </w:r>
            <w:r>
              <w:rPr>
                <w:rFonts w:ascii="Consolas" w:hAnsi="Consolas" w:eastAsia="Consolas"/>
                <w:color w:val="8B1A1A"/>
                <w:sz w:val="19"/>
              </w:rPr>
              <w:t>day_clusters_stability.json</w:t>
            </w:r>
            <w:r>
              <w:rPr>
                <w:sz w:val="20"/>
              </w:rPr>
              <w:t>.</w:t>
            </w:r>
          </w:p>
        </w:tc>
        <w:tc>
          <w:tcPr>
            <w:tcW w:type="dxa" w:w="2665"/>
            <w:shd w:val="clear" w:color="auto" w:fill="F5F7FA"/>
          </w:tcPr>
          <w:p>
            <w:pPr>
              <w:spacing w:after="20"/>
            </w:pPr>
            <w:r>
              <w:rPr>
                <w:rFonts w:ascii="Consolas" w:hAnsi="Consolas" w:eastAsia="Consolas"/>
                <w:color w:val="8B1A1A"/>
                <w:sz w:val="19"/>
              </w:rPr>
              <w:t>spark-submit --driver-memory 1g pipeline/06a_cluster_stability.py</w:t>
            </w:r>
          </w:p>
        </w:tc>
      </w:tr>
      <w:tr>
        <w:tc>
          <w:tcPr>
            <w:tcW w:type="dxa" w:w="1701"/>
          </w:tcPr>
          <w:p>
            <w:pPr>
              <w:spacing w:after="20"/>
            </w:pPr>
            <w:r>
              <w:rPr>
                <w:sz w:val="20"/>
              </w:rPr>
              <w:t xml:space="preserve">6b và 7 </w:t>
            </w:r>
            <w:r>
              <w:rPr>
                <w:rFonts w:ascii="Consolas" w:hAnsi="Consolas" w:eastAsia="Consolas"/>
                <w:color w:val="8B1A1A"/>
                <w:sz w:val="19"/>
              </w:rPr>
              <w:t>save-results</w:t>
            </w:r>
          </w:p>
        </w:tc>
        <w:tc>
          <w:tcPr>
            <w:tcW w:type="dxa" w:w="1871"/>
          </w:tcPr>
          <w:p>
            <w:pPr>
              <w:spacing w:after="20"/>
            </w:pPr>
            <w:r>
              <w:rPr>
                <w:rFonts w:ascii="Consolas" w:hAnsi="Consolas" w:eastAsia="Consolas"/>
                <w:color w:val="8B1A1A"/>
                <w:sz w:val="19"/>
              </w:rPr>
              <w:t>06b_train.py</w:t>
            </w:r>
          </w:p>
        </w:tc>
        <w:tc>
          <w:tcPr>
            <w:tcW w:type="dxa" w:w="3175"/>
          </w:tcPr>
          <w:p>
            <w:pPr>
              <w:spacing w:after="20"/>
            </w:pPr>
            <w:r>
              <w:rPr>
                <w:sz w:val="20"/>
              </w:rPr>
              <w:t xml:space="preserve">Xác định chuyển tiếp, 3 phương án chia, 3 mô hình, 2 mốc; lưu </w:t>
            </w:r>
            <w:r>
              <w:rPr>
                <w:rFonts w:ascii="Consolas" w:hAnsi="Consolas" w:eastAsia="Consolas"/>
                <w:color w:val="8B1A1A"/>
                <w:sz w:val="19"/>
              </w:rPr>
              <w:t>model_best</w:t>
            </w:r>
            <w:r>
              <w:rPr>
                <w:sz w:val="20"/>
              </w:rPr>
              <w:t xml:space="preserve">, </w:t>
            </w:r>
            <w:r>
              <w:rPr>
                <w:rFonts w:ascii="Consolas" w:hAnsi="Consolas" w:eastAsia="Consolas"/>
                <w:color w:val="8B1A1A"/>
                <w:sz w:val="19"/>
              </w:rPr>
              <w:t>model_metrics.json</w:t>
            </w:r>
            <w:r>
              <w:rPr>
                <w:sz w:val="20"/>
              </w:rPr>
              <w:t>, dự đoán trên tập kiểm tra.</w:t>
            </w:r>
          </w:p>
        </w:tc>
        <w:tc>
          <w:tcPr>
            <w:tcW w:type="dxa" w:w="2665"/>
          </w:tcPr>
          <w:p>
            <w:pPr>
              <w:spacing w:after="20"/>
            </w:pPr>
            <w:r>
              <w:rPr>
                <w:rFonts w:ascii="Consolas" w:hAnsi="Consolas" w:eastAsia="Consolas"/>
                <w:color w:val="8B1A1A"/>
                <w:sz w:val="19"/>
              </w:rPr>
              <w:t>spark-submit --driver-memory 2g pipeline/06b_train.py</w:t>
            </w:r>
          </w:p>
        </w:tc>
      </w:tr>
      <w:tr>
        <w:tc>
          <w:tcPr>
            <w:tcW w:type="dxa" w:w="1701"/>
            <w:shd w:val="clear" w:color="auto" w:fill="F5F7FA"/>
          </w:tcPr>
          <w:p>
            <w:pPr>
              <w:spacing w:after="20"/>
            </w:pPr>
            <w:r>
              <w:rPr>
                <w:sz w:val="20"/>
              </w:rPr>
              <w:t xml:space="preserve">8 </w:t>
            </w:r>
            <w:r>
              <w:rPr>
                <w:rFonts w:ascii="Consolas" w:hAnsi="Consolas" w:eastAsia="Consolas"/>
                <w:color w:val="8B1A1A"/>
                <w:sz w:val="19"/>
              </w:rPr>
              <w:t>kafka-ingest</w:t>
            </w:r>
          </w:p>
        </w:tc>
        <w:tc>
          <w:tcPr>
            <w:tcW w:type="dxa" w:w="1871"/>
            <w:shd w:val="clear" w:color="auto" w:fill="F5F7FA"/>
          </w:tcPr>
          <w:p>
            <w:pPr>
              <w:spacing w:after="20"/>
            </w:pPr>
            <w:r>
              <w:rPr>
                <w:rFonts w:ascii="Consolas" w:hAnsi="Consolas" w:eastAsia="Consolas"/>
                <w:color w:val="8B1A1A"/>
                <w:sz w:val="19"/>
              </w:rPr>
              <w:t>08_check_stream.py</w:t>
            </w:r>
          </w:p>
        </w:tc>
        <w:tc>
          <w:tcPr>
            <w:tcW w:type="dxa" w:w="3175"/>
            <w:shd w:val="clear" w:color="auto" w:fill="F5F7FA"/>
          </w:tcPr>
          <w:p>
            <w:pPr>
              <w:spacing w:after="20"/>
            </w:pPr>
            <w:r>
              <w:rPr>
                <w:sz w:val="20"/>
              </w:rPr>
              <w:t>Kiểm job Spark streaming: sai số dự đoán trên luồng theo nguồn, đối chiếu dự đoán offline.</w:t>
            </w:r>
          </w:p>
        </w:tc>
        <w:tc>
          <w:tcPr>
            <w:tcW w:type="dxa" w:w="2665"/>
            <w:shd w:val="clear" w:color="auto" w:fill="F5F7FA"/>
          </w:tcPr>
          <w:p>
            <w:pPr>
              <w:spacing w:after="20"/>
            </w:pPr>
            <w:r>
              <w:rPr>
                <w:rFonts w:ascii="Consolas" w:hAnsi="Consolas" w:eastAsia="Consolas"/>
                <w:color w:val="8B1A1A"/>
                <w:sz w:val="19"/>
              </w:rPr>
              <w:t>spark-submit --driver-memory 1g pipeline/08_check_stream.py</w:t>
            </w:r>
          </w:p>
        </w:tc>
      </w:tr>
      <w:tr>
        <w:tc>
          <w:tcPr>
            <w:tcW w:type="dxa" w:w="1701"/>
          </w:tcPr>
          <w:p>
            <w:pPr>
              <w:spacing w:after="20"/>
            </w:pPr>
            <w:r>
              <w:rPr>
                <w:sz w:val="20"/>
              </w:rPr>
              <w:t xml:space="preserve">9 </w:t>
            </w:r>
            <w:r>
              <w:rPr>
                <w:rFonts w:ascii="Consolas" w:hAnsi="Consolas" w:eastAsia="Consolas"/>
                <w:color w:val="8B1A1A"/>
                <w:sz w:val="19"/>
              </w:rPr>
              <w:t>airflow-dag</w:t>
            </w:r>
          </w:p>
        </w:tc>
        <w:tc>
          <w:tcPr>
            <w:tcW w:type="dxa" w:w="1871"/>
          </w:tcPr>
          <w:p>
            <w:pPr>
              <w:spacing w:after="20"/>
            </w:pPr>
            <w:r>
              <w:rPr>
                <w:rFonts w:ascii="Consolas" w:hAnsi="Consolas" w:eastAsia="Consolas"/>
                <w:color w:val="8B1A1A"/>
                <w:sz w:val="19"/>
              </w:rPr>
              <w:t>09_record_dag.py</w:t>
            </w:r>
            <w:r>
              <w:rPr>
                <w:sz w:val="20"/>
              </w:rPr>
              <w:t xml:space="preserve"> (DAG gọi)</w:t>
            </w:r>
          </w:p>
        </w:tc>
        <w:tc>
          <w:tcPr>
            <w:tcW w:type="dxa" w:w="3175"/>
          </w:tcPr>
          <w:p>
            <w:pPr>
              <w:spacing w:after="20"/>
            </w:pPr>
            <w:r>
              <w:rPr>
                <w:sz w:val="20"/>
              </w:rPr>
              <w:t xml:space="preserve">Ghi kết quả một lần chạy DAG: </w:t>
            </w:r>
            <w:r>
              <w:rPr>
                <w:rFonts w:ascii="Consolas" w:hAnsi="Consolas" w:eastAsia="Consolas"/>
                <w:color w:val="8B1A1A"/>
                <w:sz w:val="19"/>
              </w:rPr>
              <w:t>done</w:t>
            </w:r>
            <w:r>
              <w:rPr>
                <w:sz w:val="20"/>
              </w:rPr>
              <w:t xml:space="preserve"> khi mọi tác vụ thành công, </w:t>
            </w:r>
            <w:r>
              <w:rPr>
                <w:rFonts w:ascii="Consolas" w:hAnsi="Consolas" w:eastAsia="Consolas"/>
                <w:color w:val="8B1A1A"/>
                <w:sz w:val="19"/>
              </w:rPr>
              <w:t>failed</w:t>
            </w:r>
            <w:r>
              <w:rPr>
                <w:sz w:val="20"/>
              </w:rPr>
              <w:t xml:space="preserve"> khi có lỗi.</w:t>
            </w:r>
          </w:p>
        </w:tc>
        <w:tc>
          <w:tcPr>
            <w:tcW w:type="dxa" w:w="2665"/>
          </w:tcPr>
          <w:p>
            <w:pPr>
              <w:spacing w:after="20"/>
            </w:pPr>
            <w:r>
              <w:rPr>
                <w:sz w:val="20"/>
              </w:rPr>
              <w:t>Do DAG chạy (mục 6.2)</w:t>
            </w:r>
          </w:p>
        </w:tc>
      </w:tr>
    </w:tbl>
    <w:p>
      <w:pPr>
        <w:spacing w:after="40"/>
      </w:pPr>
    </w:p>
    <w:p>
      <w:r>
        <w:t xml:space="preserve">Quy tắc an toàn: không script nào điền số thay thế; chạy lại an toàn (bước 4 và các bước ghi Parquet </w:t>
      </w:r>
      <w:r>
        <w:rPr>
          <w:b/>
        </w:rPr>
        <w:t>dừng</w:t>
      </w:r>
      <w:r>
        <w:t xml:space="preserve"> nếu đầu ra đã có, trừ khi thêm </w:t>
      </w:r>
      <w:r>
        <w:rPr>
          <w:rFonts w:ascii="Consolas" w:hAnsi="Consolas" w:eastAsia="Consolas"/>
          <w:color w:val="8B1A1A"/>
          <w:sz w:val="19"/>
        </w:rPr>
        <w:t>--overwrite</w:t>
      </w:r>
      <w:r>
        <w:t>).</w:t>
      </w:r>
    </w:p>
    <w:p>
      <w:pPr>
        <w:pStyle w:val="Heading2"/>
      </w:pPr>
      <w:r>
        <w:t>6.2 DAG Airflow hcmc_co_pipeline</w:t>
      </w:r>
    </w:p>
    <w:p>
      <w:pPr>
        <w:pStyle w:val="ListBullet"/>
        <w:spacing w:after="40"/>
      </w:pPr>
      <w:r>
        <w:t xml:space="preserve">7 tác vụ nối tiếp: </w:t>
      </w:r>
      <w:r>
        <w:rPr>
          <w:rFonts w:ascii="Consolas" w:hAnsi="Consolas" w:eastAsia="Consolas"/>
          <w:color w:val="8B1A1A"/>
          <w:sz w:val="19"/>
        </w:rPr>
        <w:t>prepare_upload</w:t>
      </w:r>
      <w:r>
        <w:t xml:space="preserve"> → </w:t>
      </w:r>
      <w:r>
        <w:rPr>
          <w:rFonts w:ascii="Consolas" w:hAnsi="Consolas" w:eastAsia="Consolas"/>
          <w:color w:val="8B1A1A"/>
          <w:sz w:val="19"/>
        </w:rPr>
        <w:t>check_raw</w:t>
      </w:r>
      <w:r>
        <w:t xml:space="preserve"> → </w:t>
      </w:r>
      <w:r>
        <w:rPr>
          <w:rFonts w:ascii="Consolas" w:hAnsi="Consolas" w:eastAsia="Consolas"/>
          <w:color w:val="8B1A1A"/>
          <w:sz w:val="19"/>
        </w:rPr>
        <w:t>clean</w:t>
      </w:r>
      <w:r>
        <w:t xml:space="preserve"> → </w:t>
      </w:r>
      <w:r>
        <w:rPr>
          <w:rFonts w:ascii="Consolas" w:hAnsi="Consolas" w:eastAsia="Consolas"/>
          <w:color w:val="8B1A1A"/>
          <w:sz w:val="19"/>
        </w:rPr>
        <w:t>sql_analysis</w:t>
      </w:r>
      <w:r>
        <w:t xml:space="preserve"> → </w:t>
      </w:r>
      <w:r>
        <w:rPr>
          <w:rFonts w:ascii="Consolas" w:hAnsi="Consolas" w:eastAsia="Consolas"/>
          <w:color w:val="8B1A1A"/>
          <w:sz w:val="19"/>
        </w:rPr>
        <w:t>cluster_days</w:t>
      </w:r>
      <w:r>
        <w:t xml:space="preserve"> → </w:t>
      </w:r>
      <w:r>
        <w:rPr>
          <w:rFonts w:ascii="Consolas" w:hAnsi="Consolas" w:eastAsia="Consolas"/>
          <w:color w:val="8B1A1A"/>
          <w:sz w:val="19"/>
        </w:rPr>
        <w:t>cluster_stability</w:t>
      </w:r>
      <w:r>
        <w:t xml:space="preserve"> → </w:t>
      </w:r>
      <w:r>
        <w:rPr>
          <w:rFonts w:ascii="Consolas" w:hAnsi="Consolas" w:eastAsia="Consolas"/>
          <w:color w:val="8B1A1A"/>
          <w:sz w:val="19"/>
        </w:rPr>
        <w:t>train_model</w:t>
      </w:r>
      <w:r>
        <w:t xml:space="preserve">, rồi </w:t>
      </w:r>
      <w:r>
        <w:rPr>
          <w:rFonts w:ascii="Consolas" w:hAnsi="Consolas" w:eastAsia="Consolas"/>
          <w:color w:val="8B1A1A"/>
          <w:sz w:val="19"/>
        </w:rPr>
        <w:t>record_dag_success</w:t>
      </w:r>
      <w:r>
        <w:t xml:space="preserve"> hoặc </w:t>
      </w:r>
      <w:r>
        <w:rPr>
          <w:rFonts w:ascii="Consolas" w:hAnsi="Consolas" w:eastAsia="Consolas"/>
          <w:color w:val="8B1A1A"/>
          <w:sz w:val="19"/>
        </w:rPr>
        <w:t>record_dag_failure</w:t>
      </w:r>
      <w:r>
        <w:t xml:space="preserve"> ghi bước 9.</w:t>
      </w:r>
    </w:p>
    <w:p>
      <w:pPr>
        <w:pStyle w:val="ListBullet"/>
        <w:spacing w:after="40"/>
      </w:pPr>
      <w:r>
        <w:rPr>
          <w:b/>
        </w:rPr>
        <w:t>Tạm dừng khi tạo, không có lịch, mỗi lần một run, không tự thử lại</w:t>
      </w:r>
      <w:r>
        <w:t xml:space="preserve"> (tiết kiệm RAM, tránh ghi đè ngoài ý muốn).</w:t>
      </w:r>
    </w:p>
    <w:p>
      <w:pPr>
        <w:pStyle w:val="ListBullet"/>
        <w:spacing w:after="40"/>
      </w:pPr>
      <w:r>
        <w:t xml:space="preserve">Tham số: </w:t>
      </w:r>
      <w:r>
        <w:rPr>
          <w:rFonts w:ascii="Consolas" w:hAnsi="Consolas" w:eastAsia="Consolas"/>
          <w:color w:val="8B1A1A"/>
          <w:sz w:val="19"/>
        </w:rPr>
        <w:t>co_root</w:t>
      </w:r>
      <w:r>
        <w:t xml:space="preserve"> (thư mục gốc HDFS, mặc định </w:t>
      </w:r>
      <w:r>
        <w:rPr>
          <w:rFonts w:ascii="Consolas" w:hAnsi="Consolas" w:eastAsia="Consolas"/>
          <w:color w:val="8B1A1A"/>
          <w:sz w:val="19"/>
        </w:rPr>
        <w:t>/co</w:t>
      </w:r>
      <w:r>
        <w:t xml:space="preserve">), </w:t>
      </w:r>
      <w:r>
        <w:rPr>
          <w:rFonts w:ascii="Consolas" w:hAnsi="Consolas" w:eastAsia="Consolas"/>
          <w:color w:val="8B1A1A"/>
          <w:sz w:val="19"/>
        </w:rPr>
        <w:t>overwrite</w:t>
      </w:r>
      <w:r>
        <w:t xml:space="preserve"> (mặc định </w:t>
      </w:r>
      <w:r>
        <w:rPr>
          <w:rFonts w:ascii="Consolas" w:hAnsi="Consolas" w:eastAsia="Consolas"/>
          <w:color w:val="8B1A1A"/>
          <w:sz w:val="19"/>
        </w:rPr>
        <w:t>false</w:t>
      </w:r>
      <w:r>
        <w:t xml:space="preserve">), </w:t>
      </w:r>
      <w:r>
        <w:rPr>
          <w:rFonts w:ascii="Consolas" w:hAnsi="Consolas" w:eastAsia="Consolas"/>
          <w:color w:val="8B1A1A"/>
          <w:sz w:val="19"/>
        </w:rPr>
        <w:t>local_csv</w:t>
      </w:r>
      <w:r>
        <w:t xml:space="preserve"> (đường dẫn CSV trong WSL).</w:t>
      </w:r>
    </w:p>
    <w:p>
      <w:pPr>
        <w:pStyle w:val="ListBullet"/>
        <w:spacing w:after="40"/>
      </w:pPr>
      <w:r>
        <w:t xml:space="preserve">Với </w:t>
      </w:r>
      <w:r>
        <w:rPr>
          <w:rFonts w:ascii="Consolas" w:hAnsi="Consolas" w:eastAsia="Consolas"/>
          <w:color w:val="8B1A1A"/>
          <w:sz w:val="19"/>
        </w:rPr>
        <w:t>overwrite=false</w:t>
      </w:r>
      <w:r>
        <w:t>, bước nào đã có đầu ra thì dừng với mã 2 và ghi lý do ở log; đây là đúng quy tắc "ghi đè phải hỏi người dùng".</w:t>
      </w:r>
    </w:p>
    <w:p>
      <w:pPr>
        <w:pStyle w:val="ListBullet"/>
        <w:spacing w:after="40"/>
      </w:pPr>
      <w:r>
        <w:t xml:space="preserve">DAG mẫu cũ (số liệu cố định, không nối Kafka/Spark thật) được cài với id </w:t>
      </w:r>
      <w:r>
        <w:rPr>
          <w:b/>
        </w:rPr>
        <w:t>hcmc_co_pipeline_sample</w:t>
      </w:r>
      <w:r>
        <w:t xml:space="preserve"> vì id gốc trùng với DAG thật.</w:t>
      </w:r>
    </w:p>
    <w:p>
      <w:pPr>
        <w:pStyle w:val="Heading3"/>
      </w:pPr>
      <w:r>
        <w:t>Chạy thử không đụng kết quả đã giao (khuyến nghị, ~8 phút)</w:t>
      </w:r>
    </w:p>
    <w:p>
      <w:pPr>
        <w:spacing w:after="0"/>
        <w:ind w:left="170"/>
        <w:shd w:val="clear" w:color="auto" w:fill="F1F3F6"/>
      </w:pPr>
      <w:r>
        <w:rPr>
          <w:rFonts w:ascii="Consolas" w:hAnsi="Consolas" w:eastAsia="Consolas"/>
          <w:sz w:val="18"/>
        </w:rPr>
        <w:t>cd ~</w:t>
      </w:r>
    </w:p>
    <w:p>
      <w:pPr>
        <w:spacing w:after="0"/>
        <w:ind w:left="170"/>
        <w:shd w:val="clear" w:color="auto" w:fill="F1F3F6"/>
      </w:pPr>
      <w:r>
        <w:rPr>
          <w:rFonts w:ascii="Consolas" w:hAnsi="Consolas" w:eastAsia="Consolas"/>
          <w:sz w:val="18"/>
        </w:rPr>
        <w:t>export HCMC_CO_REPO=&lt;repo trong WSL&gt; AIRFLOW__CORE__LOAD_EXAMPLES=False</w:t>
      </w:r>
    </w:p>
    <w:p>
      <w:pPr>
        <w:spacing w:after="0"/>
        <w:ind w:left="170"/>
        <w:shd w:val="clear" w:color="auto" w:fill="F1F3F6"/>
      </w:pPr>
      <w:r>
        <w:rPr>
          <w:rFonts w:ascii="Consolas" w:hAnsi="Consolas" w:eastAsia="Consolas"/>
          <w:sz w:val="18"/>
        </w:rPr>
        <w:t>bash $HCMC_CO_REPO/infra/airflow.sh install       # cài hai DAG vào ~/airflow/dags (không bật Airflow)</w:t>
      </w:r>
    </w:p>
    <w:p>
      <w:pPr>
        <w:spacing w:after="0"/>
        <w:ind w:left="170"/>
        <w:shd w:val="clear" w:color="auto" w:fill="F1F3F6"/>
      </w:pPr>
      <w:r>
        <w:rPr>
          <w:rFonts w:ascii="Consolas" w:hAnsi="Consolas" w:eastAsia="Consolas"/>
          <w:sz w:val="18"/>
        </w:rPr>
        <w:t>airflow dags test hcmc_co_pipeline 2026-10-14 \</w:t>
      </w:r>
    </w:p>
    <w:p>
      <w:pPr>
        <w:spacing w:after="0"/>
        <w:ind w:left="170"/>
        <w:shd w:val="clear" w:color="auto" w:fill="F1F3F6"/>
      </w:pPr>
      <w:r>
        <w:rPr>
          <w:rFonts w:ascii="Consolas" w:hAnsi="Consolas" w:eastAsia="Consolas"/>
          <w:sz w:val="18"/>
        </w:rPr>
        <w:t xml:space="preserve">  --conf '{"co_root":"/co_airflow_test","overwrite":true}'</w:t>
      </w:r>
    </w:p>
    <w:p>
      <w:pPr>
        <w:spacing w:after="0"/>
        <w:ind w:left="170"/>
        <w:shd w:val="clear" w:color="auto" w:fill="F1F3F6"/>
      </w:pPr>
      <w:r>
        <w:rPr>
          <w:rFonts w:ascii="Consolas" w:hAnsi="Consolas" w:eastAsia="Consolas"/>
          <w:sz w:val="18"/>
        </w:rPr>
        <w:t># xong: hdfs dfs -rm -r -skipTrash /co_airflow_test     (dọn dữ liệu thử)</w:t>
      </w:r>
    </w:p>
    <w:p>
      <w:pPr>
        <w:spacing w:after="40"/>
      </w:pPr>
    </w:p>
    <w:p>
      <w:pPr>
        <w:pStyle w:val="Heading3"/>
      </w:pPr>
      <w:r>
        <w:t>Chạy qua giao diện Airflow</w:t>
      </w:r>
    </w:p>
    <w:p>
      <w:r>
        <w:rPr>
          <w:rFonts w:ascii="Consolas" w:hAnsi="Consolas" w:eastAsia="Consolas"/>
          <w:color w:val="8B1A1A"/>
          <w:sz w:val="19"/>
        </w:rPr>
        <w:t>bash infra/airflow.sh start</w:t>
      </w:r>
      <w:r>
        <w:t xml:space="preserve"> → mở </w:t>
      </w:r>
      <w:r>
        <w:rPr>
          <w:rFonts w:ascii="Consolas" w:hAnsi="Consolas" w:eastAsia="Consolas"/>
          <w:color w:val="8B1A1A"/>
          <w:sz w:val="19"/>
        </w:rPr>
        <w:t>http://localhost:8080</w:t>
      </w:r>
      <w:r>
        <w:t xml:space="preserve"> (tài khoản và mật khẩu do SimpleAuthManager sinh, nằm ở </w:t>
      </w:r>
      <w:r>
        <w:rPr>
          <w:rFonts w:ascii="Consolas" w:hAnsi="Consolas" w:eastAsia="Consolas"/>
          <w:color w:val="8B1A1A"/>
          <w:sz w:val="19"/>
        </w:rPr>
        <w:t>~/airflow/simple_auth_manager_passwords.json.generated</w:t>
      </w:r>
      <w:r>
        <w:t xml:space="preserve">, không ghi vào repo) → bỏ tạm dừng DAG → Trigger kèm tham số. </w:t>
      </w:r>
      <w:r>
        <w:rPr>
          <w:b/>
        </w:rPr>
        <w:t>Chú ý:</w:t>
      </w:r>
      <w:r>
        <w:t xml:space="preserve"> với </w:t>
      </w:r>
      <w:r>
        <w:rPr>
          <w:rFonts w:ascii="Consolas" w:hAnsi="Consolas" w:eastAsia="Consolas"/>
          <w:color w:val="8B1A1A"/>
          <w:sz w:val="19"/>
        </w:rPr>
        <w:t>co_root=/co</w:t>
      </w:r>
      <w:r>
        <w:t xml:space="preserve"> phải đặt </w:t>
      </w:r>
      <w:r>
        <w:rPr>
          <w:rFonts w:ascii="Consolas" w:hAnsi="Consolas" w:eastAsia="Consolas"/>
          <w:color w:val="8B1A1A"/>
          <w:sz w:val="19"/>
        </w:rPr>
        <w:t>overwrite=true</w:t>
      </w:r>
      <w:r>
        <w:t xml:space="preserve">, tức ghi đè kết quả đã giao. Cách chạy qua giao diện này chưa được kiểm; mới chạy bằng </w:t>
      </w:r>
      <w:r>
        <w:rPr>
          <w:rFonts w:ascii="Consolas" w:hAnsi="Consolas" w:eastAsia="Consolas"/>
          <w:color w:val="8B1A1A"/>
          <w:sz w:val="19"/>
        </w:rPr>
        <w:t>airflow dags test</w:t>
      </w:r>
      <w:r>
        <w:t>.</w:t>
      </w:r>
    </w:p>
    <w:tbl>
      <w:tblPr>
        <w:tblW w:type="auto" w:w="0"/>
        <w:jc w:val="center"/>
        <w:tblLook w:firstColumn="1" w:firstRow="1" w:lastColumn="0" w:lastRow="0" w:noHBand="0" w:noVBand="1" w:val="04A0"/>
      </w:tblPr>
      <w:tblGrid>
        <w:gridCol w:w="9412"/>
      </w:tblGrid>
      <w:tr>
        <w:tc>
          <w:tcPr>
            <w:tcW w:type="dxa" w:w="9412"/>
            <w:shd w:val="clear" w:color="auto" w:fill="FDE8E8"/>
          </w:tcPr>
          <w:p>
            <w:r>
              <w:rPr>
                <w:b/>
              </w:rPr>
              <w:t xml:space="preserve">Cảnh báo: </w:t>
            </w:r>
            <w:r>
              <w:t xml:space="preserve">chạy </w:t>
            </w:r>
            <w:r>
              <w:rPr>
                <w:rFonts w:ascii="Consolas" w:hAnsi="Consolas" w:eastAsia="Consolas"/>
                <w:color w:val="8B1A1A"/>
                <w:sz w:val="19"/>
              </w:rPr>
              <w:t>co_root=/co</w:t>
            </w:r>
            <w:r>
              <w:t xml:space="preserve"> với </w:t>
            </w:r>
            <w:r>
              <w:rPr>
                <w:rFonts w:ascii="Consolas" w:hAnsi="Consolas" w:eastAsia="Consolas"/>
                <w:color w:val="8B1A1A"/>
                <w:sz w:val="19"/>
              </w:rPr>
              <w:t>overwrite=true</w:t>
            </w:r>
            <w:r>
              <w:t xml:space="preserve"> ghi đè Parquet và mô hình ở </w:t>
            </w:r>
            <w:r>
              <w:rPr>
                <w:rFonts w:ascii="Consolas" w:hAnsi="Consolas" w:eastAsia="Consolas"/>
                <w:color w:val="8B1A1A"/>
                <w:sz w:val="19"/>
              </w:rPr>
              <w:t>/co</w:t>
            </w:r>
            <w:r>
              <w:t xml:space="preserve">. Hãy sao lưu trước, ví dụ </w:t>
            </w:r>
            <w:r>
              <w:rPr>
                <w:rFonts w:ascii="Consolas" w:hAnsi="Consolas" w:eastAsia="Consolas"/>
                <w:color w:val="8B1A1A"/>
                <w:sz w:val="19"/>
              </w:rPr>
              <w:t>hdfs dfs -cp /co/output /co_backup/output</w:t>
            </w:r>
            <w:r>
              <w:t xml:space="preserve"> và </w:t>
            </w:r>
            <w:r>
              <w:rPr>
                <w:rFonts w:ascii="Consolas" w:hAnsi="Consolas" w:eastAsia="Consolas"/>
                <w:color w:val="8B1A1A"/>
                <w:sz w:val="19"/>
              </w:rPr>
              <w:t>hdfs dfs -cp /co/processed /co_backup/processed</w:t>
            </w:r>
            <w:r>
              <w:t xml:space="preserve">. Nếu giữa chừng lỗi, đầu ra ở </w:t>
            </w:r>
            <w:r>
              <w:rPr>
                <w:rFonts w:ascii="Consolas" w:hAnsi="Consolas" w:eastAsia="Consolas"/>
                <w:color w:val="8B1A1A"/>
                <w:sz w:val="19"/>
              </w:rPr>
              <w:t>/co</w:t>
            </w:r>
            <w:r>
              <w:t xml:space="preserve"> có thể dở dang.</w:t>
            </w:r>
          </w:p>
        </w:tc>
      </w:tr>
    </w:tbl>
    <w:p>
      <w:pPr>
        <w:spacing w:after="40"/>
      </w:pPr>
    </w:p>
    <w:p>
      <w:pPr>
        <w:pStyle w:val="Heading2"/>
      </w:pPr>
      <w:r>
        <w:t>6.3 Kết quả đã chạy thật</w:t>
      </w:r>
    </w:p>
    <w:p>
      <w:pPr>
        <w:pStyle w:val="ListBullet"/>
        <w:spacing w:after="40"/>
      </w:pPr>
      <w:r>
        <w:t xml:space="preserve">14/10/2026: </w:t>
      </w:r>
      <w:r>
        <w:rPr>
          <w:rFonts w:ascii="Consolas" w:hAnsi="Consolas" w:eastAsia="Consolas"/>
          <w:color w:val="8B1A1A"/>
          <w:sz w:val="19"/>
        </w:rPr>
        <w:t>airflow dags test</w:t>
      </w:r>
      <w:r>
        <w:t xml:space="preserve"> ở </w:t>
      </w:r>
      <w:r>
        <w:rPr>
          <w:rFonts w:ascii="Consolas" w:hAnsi="Consolas" w:eastAsia="Consolas"/>
          <w:color w:val="8B1A1A"/>
          <w:sz w:val="19"/>
        </w:rPr>
        <w:t>co_root=/co_airflow_test</w:t>
      </w:r>
      <w:r>
        <w:t xml:space="preserve"> – 8 tác vụ thành công (~8 phút), </w:t>
      </w:r>
      <w:r>
        <w:rPr>
          <w:rFonts w:ascii="Consolas" w:hAnsi="Consolas" w:eastAsia="Consolas"/>
          <w:color w:val="8B1A1A"/>
          <w:sz w:val="19"/>
        </w:rPr>
        <w:t>model_metrics.json</w:t>
      </w:r>
      <w:r>
        <w:t xml:space="preserve"> giống hệt bản ở </w:t>
      </w:r>
      <w:r>
        <w:rPr>
          <w:rFonts w:ascii="Consolas" w:hAnsi="Consolas" w:eastAsia="Consolas"/>
          <w:color w:val="8B1A1A"/>
          <w:sz w:val="19"/>
        </w:rPr>
        <w:t>/co</w:t>
      </w:r>
      <w:r>
        <w:t>.</w:t>
      </w:r>
    </w:p>
    <w:p>
      <w:pPr>
        <w:pStyle w:val="ListBullet"/>
        <w:spacing w:after="40"/>
      </w:pPr>
      <w:r>
        <w:t>Đường lỗi (</w:t>
      </w:r>
      <w:r>
        <w:rPr>
          <w:rFonts w:ascii="Consolas" w:hAnsi="Consolas" w:eastAsia="Consolas"/>
          <w:color w:val="8B1A1A"/>
          <w:sz w:val="19"/>
        </w:rPr>
        <w:t>overwrite=false</w:t>
      </w:r>
      <w:r>
        <w:t xml:space="preserve">): </w:t>
      </w:r>
      <w:r>
        <w:rPr>
          <w:rFonts w:ascii="Consolas" w:hAnsi="Consolas" w:eastAsia="Consolas"/>
          <w:color w:val="8B1A1A"/>
          <w:sz w:val="19"/>
        </w:rPr>
        <w:t>clean</w:t>
      </w:r>
      <w:r>
        <w:t xml:space="preserve"> dừng mã 2, các tác vụ sau bị bỏ qua, </w:t>
      </w:r>
      <w:r>
        <w:rPr>
          <w:rFonts w:ascii="Consolas" w:hAnsi="Consolas" w:eastAsia="Consolas"/>
          <w:color w:val="8B1A1A"/>
          <w:sz w:val="19"/>
        </w:rPr>
        <w:t>record_dag_failure</w:t>
      </w:r>
      <w:r>
        <w:t xml:space="preserve"> chạy, bước 9 ghi </w:t>
      </w:r>
      <w:r>
        <w:rPr>
          <w:rFonts w:ascii="Consolas" w:hAnsi="Consolas" w:eastAsia="Consolas"/>
          <w:color w:val="8B1A1A"/>
          <w:sz w:val="19"/>
        </w:rPr>
        <w:t>failed</w:t>
      </w:r>
      <w:r>
        <w:t>, dữ liệu đã làm sạch không bị đụng.</w:t>
      </w:r>
    </w:p>
    <w:p>
      <w:pPr>
        <w:pStyle w:val="ListBullet"/>
        <w:spacing w:after="40"/>
      </w:pPr>
      <w:r>
        <w:t xml:space="preserve">Chạy thật ở </w:t>
      </w:r>
      <w:r>
        <w:rPr>
          <w:rFonts w:ascii="Consolas" w:hAnsi="Consolas" w:eastAsia="Consolas"/>
          <w:color w:val="8B1A1A"/>
          <w:sz w:val="19"/>
        </w:rPr>
        <w:t>co_root=/co</w:t>
      </w:r>
      <w:r>
        <w:t xml:space="preserve"> (có sao lưu trước): 8 tác vụ thành công, bước 9 </w:t>
      </w:r>
      <w:r>
        <w:rPr>
          <w:rFonts w:ascii="Consolas" w:hAnsi="Consolas" w:eastAsia="Consolas"/>
          <w:color w:val="8B1A1A"/>
          <w:sz w:val="19"/>
        </w:rPr>
        <w:t>done</w:t>
      </w:r>
      <w:r>
        <w:t>, trang Pipeline 9/9.</w:t>
      </w:r>
    </w:p>
    <w:p>
      <w:pPr>
        <w:pStyle w:val="Heading1"/>
      </w:pPr>
      <w:r>
        <w:t>7. Tham khảo API</w:t>
      </w:r>
    </w:p>
    <w:p>
      <w:r>
        <w:t xml:space="preserve">Nguồn sự thật là </w:t>
      </w:r>
      <w:r>
        <w:rPr>
          <w:rFonts w:ascii="Consolas" w:hAnsi="Consolas" w:eastAsia="Consolas"/>
          <w:color w:val="8B1A1A"/>
          <w:sz w:val="19"/>
        </w:rPr>
        <w:t>docs/contract/openapi.yaml</w:t>
      </w:r>
      <w:r>
        <w:t xml:space="preserve"> (REST) và </w:t>
      </w:r>
      <w:r>
        <w:rPr>
          <w:rFonts w:ascii="Consolas" w:hAnsi="Consolas" w:eastAsia="Consolas"/>
          <w:color w:val="8B1A1A"/>
          <w:sz w:val="19"/>
        </w:rPr>
        <w:t>docs/contract/events.md</w:t>
      </w:r>
      <w:r>
        <w:t xml:space="preserve"> (WebSocket). Đổi hợp đồng thì chạy </w:t>
      </w:r>
      <w:r>
        <w:rPr>
          <w:rFonts w:ascii="Consolas" w:hAnsi="Consolas" w:eastAsia="Consolas"/>
          <w:color w:val="8B1A1A"/>
          <w:sz w:val="19"/>
        </w:rPr>
        <w:t>python docs/contract/validate_contract.py</w:t>
      </w:r>
      <w:r>
        <w:t>.</w:t>
      </w:r>
    </w:p>
    <w:tbl>
      <w:tblPr>
        <w:tblStyle w:val="TableGrid"/>
        <w:tblW w:type="auto" w:w="0"/>
        <w:jc w:val="center"/>
        <w:tblLook w:firstColumn="1" w:firstRow="1" w:lastColumn="0" w:lastRow="0" w:noHBand="0" w:noVBand="1" w:val="04A0"/>
      </w:tblPr>
      <w:tblGrid>
        <w:gridCol w:w="4706"/>
        <w:gridCol w:w="4706"/>
      </w:tblGrid>
      <w:tr>
        <w:tc>
          <w:tcPr>
            <w:tcW w:type="dxa" w:w="3685"/>
            <w:shd w:val="clear" w:color="auto" w:fill="1F3A5F"/>
          </w:tcPr>
          <w:p>
            <w:r/>
            <w:r>
              <w:rPr>
                <w:b/>
                <w:color w:val="FFFFFF"/>
                <w:sz w:val="20"/>
              </w:rPr>
              <w:t>Route</w:t>
            </w:r>
          </w:p>
        </w:tc>
        <w:tc>
          <w:tcPr>
            <w:tcW w:type="dxa" w:w="5726"/>
            <w:shd w:val="clear" w:color="auto" w:fill="1F3A5F"/>
          </w:tcPr>
          <w:p>
            <w:r/>
            <w:r>
              <w:rPr>
                <w:b/>
                <w:color w:val="FFFFFF"/>
                <w:sz w:val="20"/>
              </w:rPr>
              <w:t>Dùng để</w:t>
            </w:r>
          </w:p>
        </w:tc>
      </w:tr>
      <w:tr>
        <w:tc>
          <w:tcPr>
            <w:tcW w:type="dxa" w:w="3685"/>
          </w:tcPr>
          <w:p>
            <w:pPr>
              <w:spacing w:after="20"/>
            </w:pPr>
            <w:r>
              <w:rPr>
                <w:rFonts w:ascii="Consolas" w:hAnsi="Consolas" w:eastAsia="Consolas"/>
                <w:color w:val="8B1A1A"/>
                <w:sz w:val="19"/>
              </w:rPr>
              <w:t>GET /api/services</w:t>
            </w:r>
          </w:p>
        </w:tc>
        <w:tc>
          <w:tcPr>
            <w:tcW w:type="dxa" w:w="5726"/>
          </w:tcPr>
          <w:p>
            <w:pPr>
              <w:spacing w:after="20"/>
            </w:pPr>
            <w:r>
              <w:rPr>
                <w:sz w:val="20"/>
              </w:rPr>
              <w:t>Trạng thái dịch vụ (NameNode, DataNode, Kafka, Spark, Airflow, Backend...).</w:t>
            </w:r>
          </w:p>
        </w:tc>
      </w:tr>
      <w:tr>
        <w:tc>
          <w:tcPr>
            <w:tcW w:type="dxa" w:w="3685"/>
            <w:shd w:val="clear" w:color="auto" w:fill="F5F7FA"/>
          </w:tcPr>
          <w:p>
            <w:pPr>
              <w:spacing w:after="20"/>
            </w:pPr>
            <w:r>
              <w:rPr>
                <w:rFonts w:ascii="Consolas" w:hAnsi="Consolas" w:eastAsia="Consolas"/>
                <w:color w:val="8B1A1A"/>
                <w:sz w:val="19"/>
              </w:rPr>
              <w:t>GET /api/hdfs/summary</w:t>
            </w:r>
            <w:r>
              <w:rPr>
                <w:sz w:val="20"/>
              </w:rPr>
              <w:t xml:space="preserve">, </w:t>
            </w:r>
            <w:r>
              <w:rPr>
                <w:rFonts w:ascii="Consolas" w:hAnsi="Consolas" w:eastAsia="Consolas"/>
                <w:color w:val="8B1A1A"/>
                <w:sz w:val="19"/>
              </w:rPr>
              <w:t>/datanodes</w:t>
            </w:r>
            <w:r>
              <w:rPr>
                <w:sz w:val="20"/>
              </w:rPr>
              <w:t xml:space="preserve">, </w:t>
            </w:r>
            <w:r>
              <w:rPr>
                <w:rFonts w:ascii="Consolas" w:hAnsi="Consolas" w:eastAsia="Consolas"/>
                <w:color w:val="8B1A1A"/>
                <w:sz w:val="19"/>
              </w:rPr>
              <w:t>/files</w:t>
            </w:r>
            <w:r>
              <w:rPr>
                <w:sz w:val="20"/>
              </w:rPr>
              <w:t xml:space="preserve">, </w:t>
            </w:r>
            <w:r>
              <w:rPr>
                <w:rFonts w:ascii="Consolas" w:hAnsi="Consolas" w:eastAsia="Consolas"/>
                <w:color w:val="8B1A1A"/>
                <w:sz w:val="19"/>
              </w:rPr>
              <w:t>/blocks</w:t>
            </w:r>
          </w:p>
        </w:tc>
        <w:tc>
          <w:tcPr>
            <w:tcW w:type="dxa" w:w="5726"/>
            <w:shd w:val="clear" w:color="auto" w:fill="F5F7FA"/>
          </w:tcPr>
          <w:p>
            <w:pPr>
              <w:spacing w:after="20"/>
            </w:pPr>
            <w:r>
              <w:rPr>
                <w:sz w:val="20"/>
              </w:rPr>
              <w:t>Thông tin HDFS.</w:t>
            </w:r>
          </w:p>
        </w:tc>
      </w:tr>
      <w:tr>
        <w:tc>
          <w:tcPr>
            <w:tcW w:type="dxa" w:w="3685"/>
          </w:tcPr>
          <w:p>
            <w:pPr>
              <w:spacing w:after="20"/>
            </w:pPr>
            <w:r>
              <w:rPr>
                <w:rFonts w:ascii="Consolas" w:hAnsi="Consolas" w:eastAsia="Consolas"/>
                <w:color w:val="8B1A1A"/>
                <w:sz w:val="19"/>
              </w:rPr>
              <w:t>GET /api/kafka/topics</w:t>
            </w:r>
          </w:p>
        </w:tc>
        <w:tc>
          <w:tcPr>
            <w:tcW w:type="dxa" w:w="5726"/>
          </w:tcPr>
          <w:p>
            <w:pPr>
              <w:spacing w:after="20"/>
            </w:pPr>
            <w:r>
              <w:rPr>
                <w:sz w:val="20"/>
              </w:rPr>
              <w:t xml:space="preserve">Topic, offset, lag (kể cả </w:t>
            </w:r>
            <w:r>
              <w:rPr>
                <w:rFonts w:ascii="Consolas" w:hAnsi="Consolas" w:eastAsia="Consolas"/>
                <w:color w:val="8B1A1A"/>
                <w:sz w:val="19"/>
              </w:rPr>
              <w:t>spark:co_stream</w:t>
            </w:r>
            <w:r>
              <w:rPr>
                <w:sz w:val="20"/>
              </w:rPr>
              <w:t>).</w:t>
            </w:r>
          </w:p>
        </w:tc>
      </w:tr>
      <w:tr>
        <w:tc>
          <w:tcPr>
            <w:tcW w:type="dxa" w:w="3685"/>
            <w:shd w:val="clear" w:color="auto" w:fill="F5F7FA"/>
          </w:tcPr>
          <w:p>
            <w:pPr>
              <w:spacing w:after="20"/>
            </w:pPr>
            <w:r>
              <w:rPr>
                <w:rFonts w:ascii="Consolas" w:hAnsi="Consolas" w:eastAsia="Consolas"/>
                <w:color w:val="8B1A1A"/>
                <w:sz w:val="19"/>
              </w:rPr>
              <w:t>GET /api/spark/applications</w:t>
            </w:r>
          </w:p>
        </w:tc>
        <w:tc>
          <w:tcPr>
            <w:tcW w:type="dxa" w:w="5726"/>
            <w:shd w:val="clear" w:color="auto" w:fill="F5F7FA"/>
          </w:tcPr>
          <w:p>
            <w:pPr>
              <w:spacing w:after="20"/>
            </w:pPr>
            <w:r>
              <w:rPr>
                <w:sz w:val="20"/>
              </w:rPr>
              <w:t>Ứng dụng Spark.</w:t>
            </w:r>
          </w:p>
        </w:tc>
      </w:tr>
      <w:tr>
        <w:tc>
          <w:tcPr>
            <w:tcW w:type="dxa" w:w="3685"/>
          </w:tcPr>
          <w:p>
            <w:pPr>
              <w:spacing w:after="20"/>
            </w:pPr>
            <w:r>
              <w:rPr>
                <w:rFonts w:ascii="Consolas" w:hAnsi="Consolas" w:eastAsia="Consolas"/>
                <w:color w:val="8B1A1A"/>
                <w:sz w:val="19"/>
              </w:rPr>
              <w:t>GET /api/aqi/latest[?source=]</w:t>
            </w:r>
          </w:p>
        </w:tc>
        <w:tc>
          <w:tcPr>
            <w:tcW w:type="dxa" w:w="5726"/>
          </w:tcPr>
          <w:p>
            <w:pPr>
              <w:spacing w:after="20"/>
            </w:pPr>
            <w:r>
              <w:rPr>
                <w:sz w:val="20"/>
              </w:rPr>
              <w:t xml:space="preserve">Bản ghi mới nhất, lọc theo </w:t>
            </w:r>
            <w:r>
              <w:rPr>
                <w:rFonts w:ascii="Consolas" w:hAnsi="Consolas" w:eastAsia="Consolas"/>
                <w:color w:val="8B1A1A"/>
                <w:sz w:val="19"/>
              </w:rPr>
              <w:t>live-openweather</w:t>
            </w:r>
            <w:r>
              <w:rPr>
                <w:sz w:val="20"/>
              </w:rPr>
              <w:t xml:space="preserve"> hoặc </w:t>
            </w:r>
            <w:r>
              <w:rPr>
                <w:rFonts w:ascii="Consolas" w:hAnsi="Consolas" w:eastAsia="Consolas"/>
                <w:color w:val="8B1A1A"/>
                <w:sz w:val="19"/>
              </w:rPr>
              <w:t>replay-dataset</w:t>
            </w:r>
            <w:r>
              <w:rPr>
                <w:sz w:val="20"/>
              </w:rPr>
              <w:t xml:space="preserve">; có </w:t>
            </w:r>
            <w:r>
              <w:rPr>
                <w:rFonts w:ascii="Consolas" w:hAnsi="Consolas" w:eastAsia="Consolas"/>
                <w:color w:val="8B1A1A"/>
                <w:sz w:val="19"/>
              </w:rPr>
              <w:t>coPredicted</w:t>
            </w:r>
            <w:r>
              <w:rPr>
                <w:sz w:val="20"/>
              </w:rPr>
              <w:t xml:space="preserve">, </w:t>
            </w:r>
            <w:r>
              <w:rPr>
                <w:rFonts w:ascii="Consolas" w:hAnsi="Consolas" w:eastAsia="Consolas"/>
                <w:color w:val="8B1A1A"/>
                <w:sz w:val="19"/>
              </w:rPr>
              <w:t>modelVersion</w:t>
            </w:r>
            <w:r>
              <w:rPr>
                <w:sz w:val="20"/>
              </w:rPr>
              <w:t xml:space="preserve">, </w:t>
            </w:r>
            <w:r>
              <w:rPr>
                <w:rFonts w:ascii="Consolas" w:hAnsi="Consolas" w:eastAsia="Consolas"/>
                <w:color w:val="8B1A1A"/>
                <w:sz w:val="19"/>
              </w:rPr>
              <w:t>coIsForecast</w:t>
            </w:r>
            <w:r>
              <w:rPr>
                <w:sz w:val="20"/>
              </w:rPr>
              <w:t>.</w:t>
            </w:r>
          </w:p>
        </w:tc>
      </w:tr>
      <w:tr>
        <w:tc>
          <w:tcPr>
            <w:tcW w:type="dxa" w:w="3685"/>
            <w:shd w:val="clear" w:color="auto" w:fill="F5F7FA"/>
          </w:tcPr>
          <w:p>
            <w:pPr>
              <w:spacing w:after="20"/>
            </w:pPr>
            <w:r>
              <w:rPr>
                <w:rFonts w:ascii="Consolas" w:hAnsi="Consolas" w:eastAsia="Consolas"/>
                <w:color w:val="8B1A1A"/>
                <w:sz w:val="19"/>
              </w:rPr>
              <w:t>GET /api/aqi/series</w:t>
            </w:r>
            <w:r>
              <w:rPr>
                <w:sz w:val="20"/>
              </w:rPr>
              <w:t xml:space="preserve">, </w:t>
            </w:r>
            <w:r>
              <w:rPr>
                <w:rFonts w:ascii="Consolas" w:hAnsi="Consolas" w:eastAsia="Consolas"/>
                <w:color w:val="8B1A1A"/>
                <w:sz w:val="19"/>
              </w:rPr>
              <w:t>/hourly-profile</w:t>
            </w:r>
          </w:p>
        </w:tc>
        <w:tc>
          <w:tcPr>
            <w:tcW w:type="dxa" w:w="5726"/>
            <w:shd w:val="clear" w:color="auto" w:fill="F5F7FA"/>
          </w:tcPr>
          <w:p>
            <w:pPr>
              <w:spacing w:after="20"/>
            </w:pPr>
            <w:r>
              <w:rPr>
                <w:sz w:val="20"/>
              </w:rPr>
              <w:t>Chuỗi lịch sử và hồ sơ theo giờ (bộ Kaggle).</w:t>
            </w:r>
          </w:p>
        </w:tc>
      </w:tr>
      <w:tr>
        <w:tc>
          <w:tcPr>
            <w:tcW w:type="dxa" w:w="3685"/>
          </w:tcPr>
          <w:p>
            <w:pPr>
              <w:spacing w:after="20"/>
            </w:pPr>
            <w:r>
              <w:rPr>
                <w:rFonts w:ascii="Consolas" w:hAnsi="Consolas" w:eastAsia="Consolas"/>
                <w:color w:val="8B1A1A"/>
                <w:sz w:val="19"/>
              </w:rPr>
              <w:t>POST /api/predict</w:t>
            </w:r>
          </w:p>
        </w:tc>
        <w:tc>
          <w:tcPr>
            <w:tcW w:type="dxa" w:w="5726"/>
          </w:tcPr>
          <w:p>
            <w:pPr>
              <w:spacing w:after="20"/>
            </w:pPr>
            <w:r>
              <w:rPr>
                <w:sz w:val="20"/>
              </w:rPr>
              <w:t>Dự đoán CO từ đầu vào tự chọn (</w:t>
            </w:r>
            <w:r>
              <w:rPr>
                <w:rFonts w:ascii="Consolas" w:hAnsi="Consolas" w:eastAsia="Consolas"/>
                <w:color w:val="8B1A1A"/>
                <w:sz w:val="19"/>
              </w:rPr>
              <w:t>kind = ml</w:t>
            </w:r>
            <w:r>
              <w:rPr>
                <w:sz w:val="20"/>
              </w:rPr>
              <w:t>, hoặc heuristic nếu chưa có mô hình).</w:t>
            </w:r>
          </w:p>
        </w:tc>
      </w:tr>
      <w:tr>
        <w:tc>
          <w:tcPr>
            <w:tcW w:type="dxa" w:w="3685"/>
            <w:shd w:val="clear" w:color="auto" w:fill="F5F7FA"/>
          </w:tcPr>
          <w:p>
            <w:pPr>
              <w:spacing w:after="20"/>
            </w:pPr>
            <w:r>
              <w:rPr>
                <w:rFonts w:ascii="Consolas" w:hAnsi="Consolas" w:eastAsia="Consolas"/>
                <w:color w:val="8B1A1A"/>
                <w:sz w:val="19"/>
              </w:rPr>
              <w:t>POST /api/sql</w:t>
            </w:r>
          </w:p>
        </w:tc>
        <w:tc>
          <w:tcPr>
            <w:tcW w:type="dxa" w:w="5726"/>
            <w:shd w:val="clear" w:color="auto" w:fill="F5F7FA"/>
          </w:tcPr>
          <w:p>
            <w:pPr>
              <w:spacing w:after="20"/>
            </w:pPr>
            <w:r>
              <w:rPr>
                <w:sz w:val="20"/>
              </w:rPr>
              <w:t>Spark SQL chỉ đọc.</w:t>
            </w:r>
          </w:p>
        </w:tc>
      </w:tr>
      <w:tr>
        <w:tc>
          <w:tcPr>
            <w:tcW w:type="dxa" w:w="3685"/>
          </w:tcPr>
          <w:p>
            <w:pPr>
              <w:spacing w:after="20"/>
            </w:pPr>
            <w:r>
              <w:rPr>
                <w:rFonts w:ascii="Consolas" w:hAnsi="Consolas" w:eastAsia="Consolas"/>
                <w:color w:val="8B1A1A"/>
                <w:sz w:val="19"/>
              </w:rPr>
              <w:t>GET /api/flows</w:t>
            </w:r>
            <w:r>
              <w:rPr>
                <w:sz w:val="20"/>
              </w:rPr>
              <w:t xml:space="preserve">, </w:t>
            </w:r>
            <w:r>
              <w:rPr>
                <w:rFonts w:ascii="Consolas" w:hAnsi="Consolas" w:eastAsia="Consolas"/>
                <w:color w:val="8B1A1A"/>
                <w:sz w:val="19"/>
              </w:rPr>
              <w:t>/api/flows/{id}</w:t>
            </w:r>
          </w:p>
        </w:tc>
        <w:tc>
          <w:tcPr>
            <w:tcW w:type="dxa" w:w="5726"/>
          </w:tcPr>
          <w:p>
            <w:pPr>
              <w:spacing w:after="20"/>
            </w:pPr>
            <w:r>
              <w:rPr>
                <w:sz w:val="20"/>
              </w:rPr>
              <w:t>Định nghĩa và trạng thái các luồng của Sơ đồ luồng.</w:t>
            </w:r>
          </w:p>
        </w:tc>
      </w:tr>
      <w:tr>
        <w:tc>
          <w:tcPr>
            <w:tcW w:type="dxa" w:w="3685"/>
            <w:shd w:val="clear" w:color="auto" w:fill="F5F7FA"/>
          </w:tcPr>
          <w:p>
            <w:pPr>
              <w:spacing w:after="20"/>
            </w:pPr>
            <w:r>
              <w:rPr>
                <w:rFonts w:ascii="Consolas" w:hAnsi="Consolas" w:eastAsia="Consolas"/>
                <w:color w:val="8B1A1A"/>
                <w:sz w:val="19"/>
              </w:rPr>
              <w:t>GET /api/replay/status</w:t>
            </w:r>
            <w:r>
              <w:rPr>
                <w:sz w:val="20"/>
              </w:rPr>
              <w:t xml:space="preserve">, </w:t>
            </w:r>
            <w:r>
              <w:rPr>
                <w:rFonts w:ascii="Consolas" w:hAnsi="Consolas" w:eastAsia="Consolas"/>
                <w:color w:val="8B1A1A"/>
                <w:sz w:val="19"/>
              </w:rPr>
              <w:t>POST /api/replay/control</w:t>
            </w:r>
          </w:p>
        </w:tc>
        <w:tc>
          <w:tcPr>
            <w:tcW w:type="dxa" w:w="5726"/>
            <w:shd w:val="clear" w:color="auto" w:fill="F5F7FA"/>
          </w:tcPr>
          <w:p>
            <w:pPr>
              <w:spacing w:after="20"/>
            </w:pPr>
            <w:r>
              <w:rPr>
                <w:sz w:val="20"/>
              </w:rPr>
              <w:t>Xem và điều khiển luồng phát lại (tạm dừng, tiếp tục, tốc độ).</w:t>
            </w:r>
          </w:p>
        </w:tc>
      </w:tr>
      <w:tr>
        <w:tc>
          <w:tcPr>
            <w:tcW w:type="dxa" w:w="3685"/>
          </w:tcPr>
          <w:p>
            <w:pPr>
              <w:spacing w:after="20"/>
            </w:pPr>
            <w:r>
              <w:rPr>
                <w:rFonts w:ascii="Consolas" w:hAnsi="Consolas" w:eastAsia="Consolas"/>
                <w:color w:val="8B1A1A"/>
                <w:sz w:val="19"/>
              </w:rPr>
              <w:t>GET /api/pipeline/steps</w:t>
            </w:r>
          </w:p>
        </w:tc>
        <w:tc>
          <w:tcPr>
            <w:tcW w:type="dxa" w:w="5726"/>
          </w:tcPr>
          <w:p>
            <w:pPr>
              <w:spacing w:after="20"/>
            </w:pPr>
            <w:r>
              <w:rPr>
                <w:sz w:val="20"/>
              </w:rPr>
              <w:t>Trạng thái 9 bước pipeline.</w:t>
            </w:r>
          </w:p>
        </w:tc>
      </w:tr>
      <w:tr>
        <w:tc>
          <w:tcPr>
            <w:tcW w:type="dxa" w:w="3685"/>
            <w:shd w:val="clear" w:color="auto" w:fill="F5F7FA"/>
          </w:tcPr>
          <w:p>
            <w:pPr>
              <w:spacing w:after="20"/>
            </w:pPr>
            <w:r>
              <w:rPr>
                <w:rFonts w:ascii="Consolas" w:hAnsi="Consolas" w:eastAsia="Consolas"/>
                <w:color w:val="8B1A1A"/>
                <w:sz w:val="19"/>
              </w:rPr>
              <w:t>GET /api/analysis/sql</w:t>
            </w:r>
            <w:r>
              <w:rPr>
                <w:sz w:val="20"/>
              </w:rPr>
              <w:t xml:space="preserve">, </w:t>
            </w:r>
            <w:r>
              <w:rPr>
                <w:rFonts w:ascii="Consolas" w:hAnsi="Consolas" w:eastAsia="Consolas"/>
                <w:color w:val="8B1A1A"/>
                <w:sz w:val="19"/>
              </w:rPr>
              <w:t>/api/analysis/day-clusters</w:t>
            </w:r>
          </w:p>
        </w:tc>
        <w:tc>
          <w:tcPr>
            <w:tcW w:type="dxa" w:w="5726"/>
            <w:shd w:val="clear" w:color="auto" w:fill="F5F7FA"/>
          </w:tcPr>
          <w:p>
            <w:pPr>
              <w:spacing w:after="20"/>
            </w:pPr>
            <w:r>
              <w:rPr>
                <w:sz w:val="20"/>
              </w:rPr>
              <w:t>Kết quả phân tích Spark SQL và phân cụm ngày.</w:t>
            </w:r>
          </w:p>
        </w:tc>
      </w:tr>
      <w:tr>
        <w:tc>
          <w:tcPr>
            <w:tcW w:type="dxa" w:w="3685"/>
          </w:tcPr>
          <w:p>
            <w:pPr>
              <w:spacing w:after="20"/>
            </w:pPr>
            <w:r>
              <w:rPr>
                <w:rFonts w:ascii="Consolas" w:hAnsi="Consolas" w:eastAsia="Consolas"/>
                <w:color w:val="8B1A1A"/>
                <w:sz w:val="19"/>
              </w:rPr>
              <w:t>GET /api/model/metrics</w:t>
            </w:r>
          </w:p>
        </w:tc>
        <w:tc>
          <w:tcPr>
            <w:tcW w:type="dxa" w:w="5726"/>
          </w:tcPr>
          <w:p>
            <w:pPr>
              <w:spacing w:after="20"/>
            </w:pPr>
            <w:r>
              <w:rPr>
                <w:sz w:val="20"/>
              </w:rPr>
              <w:t>Chỉ số mô hình (RMSE, mốc, các phương án, điểm chuyển tiếp).</w:t>
            </w:r>
          </w:p>
        </w:tc>
      </w:tr>
      <w:tr>
        <w:tc>
          <w:tcPr>
            <w:tcW w:type="dxa" w:w="3685"/>
            <w:shd w:val="clear" w:color="auto" w:fill="F5F7FA"/>
          </w:tcPr>
          <w:p>
            <w:pPr>
              <w:spacing w:after="20"/>
            </w:pPr>
            <w:r>
              <w:rPr>
                <w:rFonts w:ascii="Consolas" w:hAnsi="Consolas" w:eastAsia="Consolas"/>
                <w:color w:val="8B1A1A"/>
                <w:sz w:val="19"/>
              </w:rPr>
              <w:t>WS /ws/stream</w:t>
            </w:r>
          </w:p>
        </w:tc>
        <w:tc>
          <w:tcPr>
            <w:tcW w:type="dxa" w:w="5726"/>
            <w:shd w:val="clear" w:color="auto" w:fill="F5F7FA"/>
          </w:tcPr>
          <w:p>
            <w:pPr>
              <w:spacing w:after="20"/>
            </w:pPr>
            <w:r>
              <w:rPr>
                <w:sz w:val="20"/>
              </w:rPr>
              <w:t>Luồng sự kiện thời gian thực (reading, spark.progress, flow.step...), giới hạn 20 tin/giây.</w:t>
            </w:r>
          </w:p>
        </w:tc>
      </w:tr>
      <w:tr>
        <w:tc>
          <w:tcPr>
            <w:tcW w:type="dxa" w:w="3685"/>
          </w:tcPr>
          <w:p>
            <w:pPr>
              <w:spacing w:after="20"/>
            </w:pPr>
            <w:r>
              <w:rPr>
                <w:rFonts w:ascii="Consolas" w:hAnsi="Consolas" w:eastAsia="Consolas"/>
                <w:color w:val="8B1A1A"/>
                <w:sz w:val="19"/>
              </w:rPr>
              <w:t>WS /ws/terminal</w:t>
            </w:r>
          </w:p>
        </w:tc>
        <w:tc>
          <w:tcPr>
            <w:tcW w:type="dxa" w:w="5726"/>
          </w:tcPr>
          <w:p>
            <w:pPr>
              <w:spacing w:after="20"/>
            </w:pPr>
            <w:r>
              <w:rPr>
                <w:sz w:val="20"/>
              </w:rPr>
              <w:t>Cửa sổ lệnh (tắt mặc định, cần token).</w:t>
            </w:r>
          </w:p>
        </w:tc>
      </w:tr>
    </w:tbl>
    <w:p>
      <w:pPr>
        <w:spacing w:after="40"/>
      </w:pPr>
    </w:p>
    <w:p>
      <w:r>
        <w:t>Ví dụ:</w:t>
      </w:r>
    </w:p>
    <w:p>
      <w:pPr>
        <w:spacing w:after="0"/>
        <w:ind w:left="170"/>
        <w:shd w:val="clear" w:color="auto" w:fill="F1F3F6"/>
      </w:pPr>
      <w:r>
        <w:rPr>
          <w:rFonts w:ascii="Consolas" w:hAnsi="Consolas" w:eastAsia="Consolas"/>
          <w:sz w:val="18"/>
        </w:rPr>
        <w:t>curl http://localhost:8000/api/services</w:t>
      </w:r>
    </w:p>
    <w:p>
      <w:pPr>
        <w:spacing w:after="0"/>
        <w:ind w:left="170"/>
        <w:shd w:val="clear" w:color="auto" w:fill="F1F3F6"/>
      </w:pPr>
      <w:r>
        <w:rPr>
          <w:rFonts w:ascii="Consolas" w:hAnsi="Consolas" w:eastAsia="Consolas"/>
          <w:sz w:val="18"/>
        </w:rPr>
        <w:t>curl 'http://localhost:8000/api/aqi/latest?source=live-openweather'</w:t>
      </w:r>
    </w:p>
    <w:p>
      <w:pPr>
        <w:spacing w:after="0"/>
        <w:ind w:left="170"/>
        <w:shd w:val="clear" w:color="auto" w:fill="F1F3F6"/>
      </w:pPr>
      <w:r>
        <w:rPr>
          <w:rFonts w:ascii="Consolas" w:hAnsi="Consolas" w:eastAsia="Consolas"/>
          <w:sz w:val="18"/>
        </w:rPr>
        <w:t>curl -X POST http://localhost:8000/api/predict -H 'content-type: application/json' \</w:t>
      </w:r>
    </w:p>
    <w:p>
      <w:pPr>
        <w:spacing w:after="0"/>
        <w:ind w:left="170"/>
        <w:shd w:val="clear" w:color="auto" w:fill="F1F3F6"/>
      </w:pPr>
      <w:r>
        <w:rPr>
          <w:rFonts w:ascii="Consolas" w:hAnsi="Consolas" w:eastAsia="Consolas"/>
          <w:sz w:val="18"/>
        </w:rPr>
        <w:t xml:space="preserve">  -d '{"hour":14,"month":10,"temperatureC":30,"windSpeedKmh":8}'</w:t>
      </w:r>
    </w:p>
    <w:p>
      <w:pPr>
        <w:spacing w:after="0"/>
        <w:ind w:left="170"/>
        <w:shd w:val="clear" w:color="auto" w:fill="F1F3F6"/>
      </w:pPr>
      <w:r>
        <w:rPr>
          <w:rFonts w:ascii="Consolas" w:hAnsi="Consolas" w:eastAsia="Consolas"/>
          <w:sz w:val="18"/>
        </w:rPr>
        <w:t>curl -X POST http://localhost:8000/api/replay/control -H 'content-type: application/json' -d '{"action":"pause"}'</w:t>
      </w:r>
    </w:p>
    <w:p>
      <w:pPr>
        <w:spacing w:after="0"/>
        <w:ind w:left="170"/>
        <w:shd w:val="clear" w:color="auto" w:fill="F1F3F6"/>
      </w:pPr>
      <w:r>
        <w:rPr>
          <w:rFonts w:ascii="Consolas" w:hAnsi="Consolas" w:eastAsia="Consolas"/>
          <w:sz w:val="18"/>
        </w:rPr>
        <w:t>curl -X POST http://localhost:8000/api/replay/control -H 'content-type: application/json' -d '{"action":"resume","speed":10}'</w:t>
      </w:r>
    </w:p>
    <w:p>
      <w:pPr>
        <w:spacing w:after="40"/>
      </w:pPr>
    </w:p>
    <w:p>
      <w:r>
        <w:t xml:space="preserve">Hợp đồng hiện là </w:t>
      </w:r>
      <w:r>
        <w:rPr>
          <w:b/>
        </w:rPr>
        <w:t>0.5.0</w:t>
      </w:r>
      <w:r>
        <w:t xml:space="preserve">; </w:t>
      </w:r>
      <w:r>
        <w:rPr>
          <w:rFonts w:ascii="Consolas" w:hAnsi="Consolas" w:eastAsia="Consolas"/>
          <w:color w:val="8B1A1A"/>
          <w:sz w:val="19"/>
        </w:rPr>
        <w:t>AqiReading.coIsForecast</w:t>
      </w:r>
      <w:r>
        <w:t xml:space="preserve"> (boolean hoặc null) là trường bắt buộc. Sau khi hợp đồng đổi, frontend chạy </w:t>
      </w:r>
      <w:r>
        <w:rPr>
          <w:rFonts w:ascii="Consolas" w:hAnsi="Consolas" w:eastAsia="Consolas"/>
          <w:color w:val="8B1A1A"/>
          <w:sz w:val="19"/>
        </w:rPr>
        <w:t>cd frontend &amp;&amp; npm run generate:types</w:t>
      </w:r>
      <w:r>
        <w:t>.</w:t>
      </w:r>
    </w:p>
    <w:p>
      <w:pPr>
        <w:pStyle w:val="Heading1"/>
      </w:pPr>
      <w:r>
        <w:t>8. Xử lý sự cố</w:t>
      </w:r>
    </w:p>
    <w:tbl>
      <w:tblPr>
        <w:tblStyle w:val="TableGrid"/>
        <w:tblW w:type="auto" w:w="0"/>
        <w:jc w:val="center"/>
        <w:tblLook w:firstColumn="1" w:firstRow="1" w:lastColumn="0" w:lastRow="0" w:noHBand="0" w:noVBand="1" w:val="04A0"/>
      </w:tblPr>
      <w:tblGrid>
        <w:gridCol w:w="3137"/>
        <w:gridCol w:w="3137"/>
        <w:gridCol w:w="3137"/>
      </w:tblGrid>
      <w:tr>
        <w:tc>
          <w:tcPr>
            <w:tcW w:type="dxa" w:w="2608"/>
            <w:shd w:val="clear" w:color="auto" w:fill="1F3A5F"/>
          </w:tcPr>
          <w:p>
            <w:r/>
            <w:r>
              <w:rPr>
                <w:b/>
                <w:color w:val="FFFFFF"/>
                <w:sz w:val="20"/>
              </w:rPr>
              <w:t>Triệu chứng</w:t>
            </w:r>
          </w:p>
        </w:tc>
        <w:tc>
          <w:tcPr>
            <w:tcW w:type="dxa" w:w="2835"/>
            <w:shd w:val="clear" w:color="auto" w:fill="1F3A5F"/>
          </w:tcPr>
          <w:p>
            <w:r/>
            <w:r>
              <w:rPr>
                <w:b/>
                <w:color w:val="FFFFFF"/>
                <w:sz w:val="20"/>
              </w:rPr>
              <w:t>Nguyên nhân thường gặp</w:t>
            </w:r>
          </w:p>
        </w:tc>
        <w:tc>
          <w:tcPr>
            <w:tcW w:type="dxa" w:w="3969"/>
            <w:shd w:val="clear" w:color="auto" w:fill="1F3A5F"/>
          </w:tcPr>
          <w:p>
            <w:r/>
            <w:r>
              <w:rPr>
                <w:b/>
                <w:color w:val="FFFFFF"/>
                <w:sz w:val="20"/>
              </w:rPr>
              <w:t>Cách xử lý</w:t>
            </w:r>
          </w:p>
        </w:tc>
      </w:tr>
      <w:tr>
        <w:tc>
          <w:tcPr>
            <w:tcW w:type="dxa" w:w="2608"/>
          </w:tcPr>
          <w:p>
            <w:pPr>
              <w:spacing w:after="20"/>
            </w:pPr>
            <w:r>
              <w:rPr>
                <w:sz w:val="20"/>
              </w:rPr>
              <w:t>Trang báo "Lỗi kết nối REST API: failed to fetch"</w:t>
            </w:r>
          </w:p>
        </w:tc>
        <w:tc>
          <w:tcPr>
            <w:tcW w:type="dxa" w:w="2835"/>
          </w:tcPr>
          <w:p>
            <w:pPr>
              <w:spacing w:after="20"/>
            </w:pPr>
            <w:r>
              <w:rPr>
                <w:sz w:val="20"/>
              </w:rPr>
              <w:t>Vite tự nhảy sang cổng khác, backend chặn Origin (CORS).</w:t>
            </w:r>
          </w:p>
        </w:tc>
        <w:tc>
          <w:tcPr>
            <w:tcW w:type="dxa" w:w="3969"/>
          </w:tcPr>
          <w:p>
            <w:pPr>
              <w:spacing w:after="20"/>
            </w:pPr>
            <w:r>
              <w:rPr>
                <w:sz w:val="20"/>
              </w:rPr>
              <w:t xml:space="preserve">Chạy lại với </w:t>
            </w:r>
            <w:r>
              <w:rPr>
                <w:rFonts w:ascii="Consolas" w:hAnsi="Consolas" w:eastAsia="Consolas"/>
                <w:color w:val="8B1A1A"/>
                <w:sz w:val="19"/>
              </w:rPr>
              <w:t>--port 5173 --strictPort</w:t>
            </w:r>
            <w:r>
              <w:rPr>
                <w:sz w:val="20"/>
              </w:rPr>
              <w:t xml:space="preserve"> (hoặc 5174/5175); hoặc đặt </w:t>
            </w:r>
            <w:r>
              <w:rPr>
                <w:rFonts w:ascii="Consolas" w:hAnsi="Consolas" w:eastAsia="Consolas"/>
                <w:color w:val="8B1A1A"/>
                <w:sz w:val="19"/>
              </w:rPr>
              <w:t>ALLOWED_ORIGINS</w:t>
            </w:r>
            <w:r>
              <w:rPr>
                <w:sz w:val="20"/>
              </w:rPr>
              <w:t xml:space="preserve"> đúng cổng.</w:t>
            </w:r>
          </w:p>
        </w:tc>
      </w:tr>
      <w:tr>
        <w:tc>
          <w:tcPr>
            <w:tcW w:type="dxa" w:w="2608"/>
            <w:shd w:val="clear" w:color="auto" w:fill="F5F7FA"/>
          </w:tcPr>
          <w:p>
            <w:pPr>
              <w:spacing w:after="20"/>
            </w:pPr>
            <w:r>
              <w:rPr>
                <w:sz w:val="20"/>
              </w:rPr>
              <w:t>Lệnh Vite báo "Port 5173 is already in use"</w:t>
            </w:r>
          </w:p>
        </w:tc>
        <w:tc>
          <w:tcPr>
            <w:tcW w:type="dxa" w:w="2835"/>
            <w:shd w:val="clear" w:color="auto" w:fill="F5F7FA"/>
          </w:tcPr>
          <w:p>
            <w:pPr>
              <w:spacing w:after="20"/>
            </w:pPr>
            <w:r>
              <w:rPr>
                <w:sz w:val="20"/>
              </w:rPr>
              <w:t>Đang có Vite khác chạy.</w:t>
            </w:r>
          </w:p>
        </w:tc>
        <w:tc>
          <w:tcPr>
            <w:tcW w:type="dxa" w:w="3969"/>
            <w:shd w:val="clear" w:color="auto" w:fill="F5F7FA"/>
          </w:tcPr>
          <w:p>
            <w:pPr>
              <w:spacing w:after="20"/>
            </w:pPr>
            <w:r>
              <w:rPr>
                <w:sz w:val="20"/>
              </w:rPr>
              <w:t xml:space="preserve">Dùng </w:t>
            </w:r>
            <w:r>
              <w:rPr>
                <w:rFonts w:ascii="Consolas" w:hAnsi="Consolas" w:eastAsia="Consolas"/>
                <w:color w:val="8B1A1A"/>
                <w:sz w:val="19"/>
              </w:rPr>
              <w:t>--port 5174</w:t>
            </w:r>
            <w:r>
              <w:rPr>
                <w:sz w:val="20"/>
              </w:rPr>
              <w:t xml:space="preserve"> hoặc tắt tiến trình đang chiếm cổng; đừng bỏ </w:t>
            </w:r>
            <w:r>
              <w:rPr>
                <w:rFonts w:ascii="Consolas" w:hAnsi="Consolas" w:eastAsia="Consolas"/>
                <w:color w:val="8B1A1A"/>
                <w:sz w:val="19"/>
              </w:rPr>
              <w:t>--strictPort</w:t>
            </w:r>
            <w:r>
              <w:rPr>
                <w:sz w:val="20"/>
              </w:rPr>
              <w:t>.</w:t>
            </w:r>
          </w:p>
        </w:tc>
      </w:tr>
      <w:tr>
        <w:tc>
          <w:tcPr>
            <w:tcW w:type="dxa" w:w="2608"/>
          </w:tcPr>
          <w:p>
            <w:pPr>
              <w:spacing w:after="20"/>
            </w:pPr>
            <w:r>
              <w:rPr>
                <w:sz w:val="20"/>
              </w:rPr>
              <w:t>Không có dữ liệu thật (cột phải trống)</w:t>
            </w:r>
          </w:p>
        </w:tc>
        <w:tc>
          <w:tcPr>
            <w:tcW w:type="dxa" w:w="2835"/>
          </w:tcPr>
          <w:p>
            <w:pPr>
              <w:spacing w:after="20"/>
            </w:pPr>
            <w:r>
              <w:rPr>
                <w:sz w:val="20"/>
              </w:rPr>
              <w:t xml:space="preserve">Thiếu </w:t>
            </w:r>
            <w:r>
              <w:rPr>
                <w:rFonts w:ascii="Consolas" w:hAnsi="Consolas" w:eastAsia="Consolas"/>
                <w:color w:val="8B1A1A"/>
                <w:sz w:val="19"/>
              </w:rPr>
              <w:t>OWM_API_KEY</w:t>
            </w:r>
            <w:r>
              <w:rPr>
                <w:sz w:val="20"/>
              </w:rPr>
              <w:t xml:space="preserve"> khi chạy </w:t>
            </w:r>
            <w:r>
              <w:rPr>
                <w:rFonts w:ascii="Consolas" w:hAnsi="Consolas" w:eastAsia="Consolas"/>
                <w:color w:val="8B1A1A"/>
                <w:sz w:val="19"/>
              </w:rPr>
              <w:t>start_all.sh</w:t>
            </w:r>
            <w:r>
              <w:rPr>
                <w:sz w:val="20"/>
              </w:rPr>
              <w:t>, hoặc OpenWeather chưa trả quan sát mới.</w:t>
            </w:r>
          </w:p>
        </w:tc>
        <w:tc>
          <w:tcPr>
            <w:tcW w:type="dxa" w:w="3969"/>
          </w:tcPr>
          <w:p>
            <w:pPr>
              <w:spacing w:after="20"/>
            </w:pPr>
            <w:r>
              <w:rPr>
                <w:rFonts w:ascii="Consolas" w:hAnsi="Consolas" w:eastAsia="Consolas"/>
                <w:color w:val="8B1A1A"/>
                <w:sz w:val="19"/>
              </w:rPr>
              <w:t>export OWM_API_KEY=...</w:t>
            </w:r>
            <w:r>
              <w:rPr>
                <w:sz w:val="20"/>
              </w:rPr>
              <w:t xml:space="preserve"> rồi chạy lại; xem log </w:t>
            </w:r>
            <w:r>
              <w:rPr>
                <w:rFonts w:ascii="Consolas" w:hAnsi="Consolas" w:eastAsia="Consolas"/>
                <w:color w:val="8B1A1A"/>
                <w:sz w:val="19"/>
              </w:rPr>
              <w:t>/tmp/live_producer_owm.log</w:t>
            </w:r>
            <w:r>
              <w:rPr>
                <w:sz w:val="20"/>
              </w:rPr>
              <w:t>. Producer chỉ gửi khi có số liệu mới; có lúc nhiều giờ không đổi.</w:t>
            </w:r>
          </w:p>
        </w:tc>
      </w:tr>
      <w:tr>
        <w:tc>
          <w:tcPr>
            <w:tcW w:type="dxa" w:w="2608"/>
            <w:shd w:val="clear" w:color="auto" w:fill="F5F7FA"/>
          </w:tcPr>
          <w:p>
            <w:pPr>
              <w:spacing w:after="20"/>
            </w:pPr>
            <w:r>
              <w:rPr>
                <w:sz w:val="20"/>
              </w:rPr>
              <w:t xml:space="preserve">Có </w:t>
            </w:r>
            <w:r>
              <w:rPr>
                <w:rFonts w:ascii="Consolas" w:hAnsi="Consolas" w:eastAsia="Consolas"/>
                <w:color w:val="8B1A1A"/>
                <w:sz w:val="19"/>
              </w:rPr>
              <w:t>co</w:t>
            </w:r>
            <w:r>
              <w:rPr>
                <w:sz w:val="20"/>
              </w:rPr>
              <w:t xml:space="preserve"> nhưng </w:t>
            </w:r>
            <w:r>
              <w:rPr>
                <w:rFonts w:ascii="Consolas" w:hAnsi="Consolas" w:eastAsia="Consolas"/>
                <w:color w:val="8B1A1A"/>
                <w:sz w:val="19"/>
              </w:rPr>
              <w:t>coPredicted</w:t>
            </w:r>
            <w:r>
              <w:rPr>
                <w:sz w:val="20"/>
              </w:rPr>
              <w:t xml:space="preserve"> rỗng</w:t>
            </w:r>
          </w:p>
        </w:tc>
        <w:tc>
          <w:tcPr>
            <w:tcW w:type="dxa" w:w="2835"/>
            <w:shd w:val="clear" w:color="auto" w:fill="F5F7FA"/>
          </w:tcPr>
          <w:p>
            <w:pPr>
              <w:spacing w:after="20"/>
            </w:pPr>
            <w:r>
              <w:rPr>
                <w:sz w:val="20"/>
              </w:rPr>
              <w:t xml:space="preserve">Spark chưa chạy, backend đang đọc topic thô, hoặc thiếu lịch sử để dựng </w:t>
            </w:r>
            <w:r>
              <w:rPr>
                <w:rFonts w:ascii="Consolas" w:hAnsi="Consolas" w:eastAsia="Consolas"/>
                <w:color w:val="8B1A1A"/>
                <w:sz w:val="19"/>
              </w:rPr>
              <w:t>modelInputs</w:t>
            </w:r>
            <w:r>
              <w:rPr>
                <w:sz w:val="20"/>
              </w:rPr>
              <w:t>.</w:t>
            </w:r>
          </w:p>
        </w:tc>
        <w:tc>
          <w:tcPr>
            <w:tcW w:type="dxa" w:w="3969"/>
            <w:shd w:val="clear" w:color="auto" w:fill="F5F7FA"/>
          </w:tcPr>
          <w:p>
            <w:pPr>
              <w:spacing w:after="20"/>
            </w:pPr>
            <w:r>
              <w:rPr>
                <w:sz w:val="20"/>
              </w:rPr>
              <w:t xml:space="preserve">Kiểm Spark Streaming UP; không đặt </w:t>
            </w:r>
            <w:r>
              <w:rPr>
                <w:rFonts w:ascii="Consolas" w:hAnsi="Consolas" w:eastAsia="Consolas"/>
                <w:color w:val="8B1A1A"/>
                <w:sz w:val="19"/>
              </w:rPr>
              <w:t>ENRICH=0</w:t>
            </w:r>
            <w:r>
              <w:rPr>
                <w:sz w:val="20"/>
              </w:rPr>
              <w:t>; chờ lần gửi kế tiếp.</w:t>
            </w:r>
          </w:p>
        </w:tc>
      </w:tr>
      <w:tr>
        <w:tc>
          <w:tcPr>
            <w:tcW w:type="dxa" w:w="2608"/>
          </w:tcPr>
          <w:p>
            <w:pPr>
              <w:spacing w:after="20"/>
            </w:pPr>
            <w:r>
              <w:rPr>
                <w:sz w:val="20"/>
              </w:rPr>
              <w:t>Spark consumer chậm lần đầu</w:t>
            </w:r>
          </w:p>
        </w:tc>
        <w:tc>
          <w:tcPr>
            <w:tcW w:type="dxa" w:w="2835"/>
          </w:tcPr>
          <w:p>
            <w:pPr>
              <w:spacing w:after="20"/>
            </w:pPr>
            <w:r>
              <w:rPr>
                <w:sz w:val="20"/>
              </w:rPr>
              <w:t>Tải connector Kafka (~1 phút).</w:t>
            </w:r>
          </w:p>
        </w:tc>
        <w:tc>
          <w:tcPr>
            <w:tcW w:type="dxa" w:w="3969"/>
          </w:tcPr>
          <w:p>
            <w:pPr>
              <w:spacing w:after="20"/>
            </w:pPr>
            <w:r>
              <w:rPr>
                <w:sz w:val="20"/>
              </w:rPr>
              <w:t xml:space="preserve">Chờ; lần sau dùng bản đã tải ở </w:t>
            </w:r>
            <w:r>
              <w:rPr>
                <w:rFonts w:ascii="Consolas" w:hAnsi="Consolas" w:eastAsia="Consolas"/>
                <w:color w:val="8B1A1A"/>
                <w:sz w:val="19"/>
              </w:rPr>
              <w:t>~/.ivy2</w:t>
            </w:r>
            <w:r>
              <w:rPr>
                <w:sz w:val="20"/>
              </w:rPr>
              <w:t>.</w:t>
            </w:r>
          </w:p>
        </w:tc>
      </w:tr>
      <w:tr>
        <w:tc>
          <w:tcPr>
            <w:tcW w:type="dxa" w:w="2608"/>
            <w:shd w:val="clear" w:color="auto" w:fill="F5F7FA"/>
          </w:tcPr>
          <w:p>
            <w:pPr>
              <w:spacing w:after="20"/>
            </w:pPr>
            <w:r>
              <w:rPr>
                <w:sz w:val="20"/>
              </w:rPr>
              <w:t>Tiến trình bị dừng bất ngờ / hệ thống chậm</w:t>
            </w:r>
          </w:p>
        </w:tc>
        <w:tc>
          <w:tcPr>
            <w:tcW w:type="dxa" w:w="2835"/>
            <w:shd w:val="clear" w:color="auto" w:fill="F5F7FA"/>
          </w:tcPr>
          <w:p>
            <w:pPr>
              <w:spacing w:after="20"/>
            </w:pPr>
            <w:r>
              <w:rPr>
                <w:sz w:val="20"/>
              </w:rPr>
              <w:t>Hết RAM (WSL ~7,7 GB).</w:t>
            </w:r>
          </w:p>
        </w:tc>
        <w:tc>
          <w:tcPr>
            <w:tcW w:type="dxa" w:w="3969"/>
            <w:shd w:val="clear" w:color="auto" w:fill="F5F7FA"/>
          </w:tcPr>
          <w:p>
            <w:pPr>
              <w:spacing w:after="20"/>
            </w:pPr>
            <w:r>
              <w:rPr>
                <w:sz w:val="20"/>
              </w:rPr>
              <w:t>Tắt Airflow (</w:t>
            </w:r>
            <w:r>
              <w:rPr>
                <w:rFonts w:ascii="Consolas" w:hAnsi="Consolas" w:eastAsia="Consolas"/>
                <w:color w:val="8B1A1A"/>
                <w:sz w:val="19"/>
              </w:rPr>
              <w:t>WITH_AIRFLOW=0</w:t>
            </w:r>
            <w:r>
              <w:rPr>
                <w:sz w:val="20"/>
              </w:rPr>
              <w:t xml:space="preserve">), YARN; chạy từng việc nặng một (Spark SQL thêm ~1 GB, huấn luyện ~2 GB). Dừng streaming khi chạy pipeline lớn: </w:t>
            </w:r>
            <w:r>
              <w:rPr>
                <w:rFonts w:ascii="Consolas" w:hAnsi="Consolas" w:eastAsia="Consolas"/>
                <w:color w:val="8B1A1A"/>
                <w:sz w:val="19"/>
              </w:rPr>
              <w:t>KEEP_INFRA=1 bash infra/stop_all.sh</w:t>
            </w:r>
            <w:r>
              <w:rPr>
                <w:sz w:val="20"/>
              </w:rPr>
              <w:t>.</w:t>
            </w:r>
          </w:p>
        </w:tc>
      </w:tr>
      <w:tr>
        <w:tc>
          <w:tcPr>
            <w:tcW w:type="dxa" w:w="2608"/>
          </w:tcPr>
          <w:p>
            <w:pPr>
              <w:spacing w:after="20"/>
            </w:pPr>
            <w:r>
              <w:rPr>
                <w:sz w:val="20"/>
              </w:rPr>
              <w:t>HDFS lỗi sau khi khởi động</w:t>
            </w:r>
          </w:p>
        </w:tc>
        <w:tc>
          <w:tcPr>
            <w:tcW w:type="dxa" w:w="2835"/>
          </w:tcPr>
          <w:p>
            <w:pPr>
              <w:spacing w:after="20"/>
            </w:pPr>
            <w:r>
              <w:rPr>
                <w:sz w:val="20"/>
              </w:rPr>
              <w:t>NameNode còn ở safe mode.</w:t>
            </w:r>
          </w:p>
        </w:tc>
        <w:tc>
          <w:tcPr>
            <w:tcW w:type="dxa" w:w="3969"/>
          </w:tcPr>
          <w:p>
            <w:pPr>
              <w:spacing w:after="20"/>
            </w:pPr>
            <w:r>
              <w:rPr>
                <w:sz w:val="20"/>
              </w:rPr>
              <w:t xml:space="preserve">Chờ </w:t>
            </w:r>
            <w:r>
              <w:rPr>
                <w:rFonts w:ascii="Consolas" w:hAnsi="Consolas" w:eastAsia="Consolas"/>
                <w:color w:val="8B1A1A"/>
                <w:sz w:val="19"/>
              </w:rPr>
              <w:t>hdfs dfsadmin -safemode wait</w:t>
            </w:r>
            <w:r>
              <w:rPr>
                <w:sz w:val="20"/>
              </w:rPr>
              <w:t xml:space="preserve"> (script đã chờ tối đa 180 giây).</w:t>
            </w:r>
          </w:p>
        </w:tc>
      </w:tr>
      <w:tr>
        <w:tc>
          <w:tcPr>
            <w:tcW w:type="dxa" w:w="2608"/>
            <w:shd w:val="clear" w:color="auto" w:fill="F5F7FA"/>
          </w:tcPr>
          <w:p>
            <w:pPr>
              <w:spacing w:after="20"/>
            </w:pPr>
            <w:r>
              <w:rPr>
                <w:sz w:val="20"/>
              </w:rPr>
              <w:t>Tab SparkSQL báo lỗi hoặc rất chậm</w:t>
            </w:r>
          </w:p>
        </w:tc>
        <w:tc>
          <w:tcPr>
            <w:tcW w:type="dxa" w:w="2835"/>
            <w:shd w:val="clear" w:color="auto" w:fill="F5F7FA"/>
          </w:tcPr>
          <w:p>
            <w:pPr>
              <w:spacing w:after="20"/>
            </w:pPr>
            <w:r>
              <w:rPr>
                <w:sz w:val="20"/>
              </w:rPr>
              <w:t>Phiên Spark của backend chưa dậy hoặc thiếu RAM.</w:t>
            </w:r>
          </w:p>
        </w:tc>
        <w:tc>
          <w:tcPr>
            <w:tcW w:type="dxa" w:w="3969"/>
            <w:shd w:val="clear" w:color="auto" w:fill="F5F7FA"/>
          </w:tcPr>
          <w:p>
            <w:pPr>
              <w:spacing w:after="20"/>
            </w:pPr>
            <w:r>
              <w:rPr>
                <w:sz w:val="20"/>
              </w:rPr>
              <w:t>Lần đầu mất ~10 giây; kiểm RAM; chạy lại truy vấn.</w:t>
            </w:r>
          </w:p>
        </w:tc>
      </w:tr>
      <w:tr>
        <w:tc>
          <w:tcPr>
            <w:tcW w:type="dxa" w:w="2608"/>
          </w:tcPr>
          <w:p>
            <w:pPr>
              <w:spacing w:after="20"/>
            </w:pPr>
            <w:r>
              <w:rPr>
                <w:rFonts w:ascii="Consolas" w:hAnsi="Consolas" w:eastAsia="Consolas"/>
                <w:color w:val="8B1A1A"/>
                <w:sz w:val="19"/>
              </w:rPr>
              <w:t>airflow.sh stop</w:t>
            </w:r>
            <w:r>
              <w:rPr>
                <w:sz w:val="20"/>
              </w:rPr>
              <w:t xml:space="preserve"> để lại nhiều tiến trình</w:t>
            </w:r>
          </w:p>
        </w:tc>
        <w:tc>
          <w:tcPr>
            <w:tcW w:type="dxa" w:w="2835"/>
          </w:tcPr>
          <w:p>
            <w:pPr>
              <w:spacing w:after="20"/>
            </w:pPr>
            <w:r>
              <w:rPr>
                <w:sz w:val="20"/>
              </w:rPr>
              <w:t xml:space="preserve">Dừng riêng </w:t>
            </w:r>
            <w:r>
              <w:rPr>
                <w:rFonts w:ascii="Consolas" w:hAnsi="Consolas" w:eastAsia="Consolas"/>
                <w:color w:val="8B1A1A"/>
                <w:sz w:val="19"/>
              </w:rPr>
              <w:t>airflow standalone</w:t>
            </w:r>
            <w:r>
              <w:rPr>
                <w:sz w:val="20"/>
              </w:rPr>
              <w:t xml:space="preserve"> thì các tiến trình con mồ côi.</w:t>
            </w:r>
          </w:p>
        </w:tc>
        <w:tc>
          <w:tcPr>
            <w:tcW w:type="dxa" w:w="3969"/>
          </w:tcPr>
          <w:p>
            <w:pPr>
              <w:spacing w:after="20"/>
            </w:pPr>
            <w:r>
              <w:rPr>
                <w:sz w:val="20"/>
              </w:rPr>
              <w:t xml:space="preserve">Script đã dừng cả nhóm và SIGKILL phần sót; kiểm bằng </w:t>
            </w:r>
            <w:r>
              <w:rPr>
                <w:rFonts w:ascii="Consolas" w:hAnsi="Consolas" w:eastAsia="Consolas"/>
                <w:color w:val="8B1A1A"/>
                <w:sz w:val="19"/>
              </w:rPr>
              <w:t>bash infra/airflow.sh status</w:t>
            </w:r>
            <w:r>
              <w:rPr>
                <w:sz w:val="20"/>
              </w:rPr>
              <w:t>.</w:t>
            </w:r>
          </w:p>
        </w:tc>
      </w:tr>
      <w:tr>
        <w:tc>
          <w:tcPr>
            <w:tcW w:type="dxa" w:w="2608"/>
            <w:shd w:val="clear" w:color="auto" w:fill="F5F7FA"/>
          </w:tcPr>
          <w:p>
            <w:pPr>
              <w:spacing w:after="20"/>
            </w:pPr>
            <w:r>
              <w:rPr>
                <w:sz w:val="20"/>
              </w:rPr>
              <w:t>Thẻ Airflow báo DOWN</w:t>
            </w:r>
          </w:p>
        </w:tc>
        <w:tc>
          <w:tcPr>
            <w:tcW w:type="dxa" w:w="2835"/>
            <w:shd w:val="clear" w:color="auto" w:fill="F5F7FA"/>
          </w:tcPr>
          <w:p>
            <w:pPr>
              <w:spacing w:after="20"/>
            </w:pPr>
            <w:r>
              <w:rPr>
                <w:sz w:val="20"/>
              </w:rPr>
              <w:t>Airflow tắt (cố ý) hoặc chưa khởi động xong.</w:t>
            </w:r>
          </w:p>
        </w:tc>
        <w:tc>
          <w:tcPr>
            <w:tcW w:type="dxa" w:w="3969"/>
            <w:shd w:val="clear" w:color="auto" w:fill="F5F7FA"/>
          </w:tcPr>
          <w:p>
            <w:pPr>
              <w:spacing w:after="20"/>
            </w:pPr>
            <w:r>
              <w:rPr>
                <w:rFonts w:ascii="Consolas" w:hAnsi="Consolas" w:eastAsia="Consolas"/>
                <w:color w:val="8B1A1A"/>
                <w:sz w:val="19"/>
              </w:rPr>
              <w:t>bash infra/airflow.sh start</w:t>
            </w:r>
            <w:r>
              <w:rPr>
                <w:sz w:val="20"/>
              </w:rPr>
              <w:t xml:space="preserve"> nếu cần thẻ UP.</w:t>
            </w:r>
          </w:p>
        </w:tc>
      </w:tr>
      <w:tr>
        <w:tc>
          <w:tcPr>
            <w:tcW w:type="dxa" w:w="2608"/>
          </w:tcPr>
          <w:p>
            <w:pPr>
              <w:spacing w:after="20"/>
            </w:pPr>
            <w:r>
              <w:rPr>
                <w:rFonts w:ascii="Consolas" w:hAnsi="Consolas" w:eastAsia="Consolas"/>
                <w:color w:val="8B1A1A"/>
                <w:sz w:val="19"/>
              </w:rPr>
              <w:t>airflow.sh install</w:t>
            </w:r>
            <w:r>
              <w:rPr>
                <w:sz w:val="20"/>
              </w:rPr>
              <w:t xml:space="preserve"> từ chối</w:t>
            </w:r>
          </w:p>
        </w:tc>
        <w:tc>
          <w:tcPr>
            <w:tcW w:type="dxa" w:w="2835"/>
          </w:tcPr>
          <w:p>
            <w:pPr>
              <w:spacing w:after="20"/>
            </w:pPr>
            <w:r>
              <w:rPr>
                <w:rFonts w:ascii="Consolas" w:hAnsi="Consolas" w:eastAsia="Consolas"/>
                <w:color w:val="8B1A1A"/>
                <w:sz w:val="19"/>
              </w:rPr>
              <w:t>~/airflow/dags/hcmc_co_pipeline.py</w:t>
            </w:r>
            <w:r>
              <w:rPr>
                <w:sz w:val="20"/>
              </w:rPr>
              <w:t xml:space="preserve"> bị sửa, không còn giống hệt DAG mẫu gốc.</w:t>
            </w:r>
          </w:p>
        </w:tc>
        <w:tc>
          <w:tcPr>
            <w:tcW w:type="dxa" w:w="3969"/>
          </w:tcPr>
          <w:p>
            <w:pPr>
              <w:spacing w:after="20"/>
            </w:pPr>
            <w:r>
              <w:rPr>
                <w:sz w:val="20"/>
              </w:rPr>
              <w:t xml:space="preserve">Đổi tên hoặc xóa file đó rồi chạy lại; đặt </w:t>
            </w:r>
            <w:r>
              <w:rPr>
                <w:rFonts w:ascii="Consolas" w:hAnsi="Consolas" w:eastAsia="Consolas"/>
                <w:color w:val="8B1A1A"/>
                <w:sz w:val="19"/>
              </w:rPr>
              <w:t>SAMPLE_DAG=&lt;đường dẫn&gt;</w:t>
            </w:r>
            <w:r>
              <w:rPr>
                <w:sz w:val="20"/>
              </w:rPr>
              <w:t xml:space="preserve"> nếu file mẫu không ở thư mục cha của repo.</w:t>
            </w:r>
          </w:p>
        </w:tc>
      </w:tr>
      <w:tr>
        <w:tc>
          <w:tcPr>
            <w:tcW w:type="dxa" w:w="2608"/>
            <w:shd w:val="clear" w:color="auto" w:fill="F5F7FA"/>
          </w:tcPr>
          <w:p>
            <w:pPr>
              <w:spacing w:after="20"/>
            </w:pPr>
            <w:r>
              <w:rPr>
                <w:sz w:val="20"/>
              </w:rPr>
              <w:t xml:space="preserve">Bước 9 vẫn </w:t>
            </w:r>
            <w:r>
              <w:rPr>
                <w:rFonts w:ascii="Consolas" w:hAnsi="Consolas" w:eastAsia="Consolas"/>
                <w:color w:val="8B1A1A"/>
                <w:sz w:val="19"/>
              </w:rPr>
              <w:t>notStarted</w:t>
            </w:r>
          </w:p>
        </w:tc>
        <w:tc>
          <w:tcPr>
            <w:tcW w:type="dxa" w:w="2835"/>
            <w:shd w:val="clear" w:color="auto" w:fill="F5F7FA"/>
          </w:tcPr>
          <w:p>
            <w:pPr>
              <w:spacing w:after="20"/>
            </w:pPr>
            <w:r>
              <w:rPr>
                <w:sz w:val="20"/>
              </w:rPr>
              <w:t xml:space="preserve">DAG chưa chạy thật ở </w:t>
            </w:r>
            <w:r>
              <w:rPr>
                <w:rFonts w:ascii="Consolas" w:hAnsi="Consolas" w:eastAsia="Consolas"/>
                <w:color w:val="8B1A1A"/>
                <w:sz w:val="19"/>
              </w:rPr>
              <w:t>co_root=/co</w:t>
            </w:r>
            <w:r>
              <w:rPr>
                <w:sz w:val="20"/>
              </w:rPr>
              <w:t>.</w:t>
            </w:r>
          </w:p>
        </w:tc>
        <w:tc>
          <w:tcPr>
            <w:tcW w:type="dxa" w:w="3969"/>
            <w:shd w:val="clear" w:color="auto" w:fill="F5F7FA"/>
          </w:tcPr>
          <w:p>
            <w:pPr>
              <w:spacing w:after="20"/>
            </w:pPr>
            <w:r>
              <w:rPr>
                <w:sz w:val="20"/>
              </w:rPr>
              <w:t xml:space="preserve">Xem mục 6.2 (cần </w:t>
            </w:r>
            <w:r>
              <w:rPr>
                <w:rFonts w:ascii="Consolas" w:hAnsi="Consolas" w:eastAsia="Consolas"/>
                <w:color w:val="8B1A1A"/>
                <w:sz w:val="19"/>
              </w:rPr>
              <w:t>overwrite=true</w:t>
            </w:r>
            <w:r>
              <w:rPr>
                <w:sz w:val="20"/>
              </w:rPr>
              <w:t>, sao lưu trước).</w:t>
            </w:r>
          </w:p>
        </w:tc>
      </w:tr>
      <w:tr>
        <w:tc>
          <w:tcPr>
            <w:tcW w:type="dxa" w:w="2608"/>
          </w:tcPr>
          <w:p>
            <w:pPr>
              <w:spacing w:after="20"/>
            </w:pPr>
            <w:r>
              <w:rPr>
                <w:sz w:val="20"/>
              </w:rPr>
              <w:t xml:space="preserve">Mở terminal in lỗi cú pháp </w:t>
            </w:r>
            <w:r>
              <w:rPr>
                <w:rFonts w:ascii="Consolas" w:hAnsi="Consolas" w:eastAsia="Consolas"/>
                <w:color w:val="8B1A1A"/>
                <w:sz w:val="19"/>
              </w:rPr>
              <w:t>/etc/bash.bashrc</w:t>
            </w:r>
            <w:r>
              <w:rPr>
                <w:sz w:val="20"/>
              </w:rPr>
              <w:t xml:space="preserve"> dòng 74</w:t>
            </w:r>
          </w:p>
        </w:tc>
        <w:tc>
          <w:tcPr>
            <w:tcW w:type="dxa" w:w="2835"/>
          </w:tcPr>
          <w:p>
            <w:pPr>
              <w:spacing w:after="20"/>
            </w:pPr>
            <w:r>
              <w:rPr>
                <w:sz w:val="20"/>
              </w:rPr>
              <w:t>PATH Windows có dấu ngoặc đơn trong cấu hình WSL.</w:t>
            </w:r>
          </w:p>
        </w:tc>
        <w:tc>
          <w:tcPr>
            <w:tcW w:type="dxa" w:w="3969"/>
          </w:tcPr>
          <w:p>
            <w:pPr>
              <w:spacing w:after="20"/>
            </w:pPr>
            <w:r>
              <w:rPr>
                <w:sz w:val="20"/>
              </w:rPr>
              <w:t>Vô hại, lệnh vẫn chạy; không phải lỗi dự án.</w:t>
            </w:r>
          </w:p>
        </w:tc>
      </w:tr>
    </w:tbl>
    <w:p>
      <w:pPr>
        <w:spacing w:after="40"/>
      </w:pPr>
    </w:p>
    <w:p>
      <w:pPr>
        <w:pStyle w:val="Heading1"/>
      </w:pPr>
      <w:r>
        <w:t>9. Giới hạn đã biết và điều cần nói thật khi trình bày</w:t>
      </w:r>
    </w:p>
    <w:p>
      <w:pPr>
        <w:pStyle w:val="Heading2"/>
      </w:pPr>
      <w:r>
        <w:t>9.1 Điều cần nói đúng</w:t>
      </w:r>
    </w:p>
    <w:p>
      <w:pPr>
        <w:pStyle w:val="ListBullet"/>
        <w:spacing w:after="40"/>
      </w:pPr>
      <w:r>
        <w:rPr>
          <w:b/>
        </w:rPr>
        <w:t>Luồng phát lại là mô phỏng.</w:t>
      </w:r>
      <w:r>
        <w:t xml:space="preserve"> Nó phát lại dữ liệu lịch sử, không phải "thời gian thực". Nhãn trạm là nhãn gán luân phiên (</w:t>
      </w:r>
      <w:r>
        <w:rPr>
          <w:rFonts w:ascii="Consolas" w:hAnsi="Consolas" w:eastAsia="Consolas"/>
          <w:color w:val="8B1A1A"/>
          <w:sz w:val="19"/>
        </w:rPr>
        <w:t>isSimulatedStation: true</w:t>
      </w:r>
      <w:r>
        <w:t>).</w:t>
      </w:r>
    </w:p>
    <w:p>
      <w:pPr>
        <w:pStyle w:val="ListBullet"/>
        <w:spacing w:after="40"/>
      </w:pPr>
      <w:r>
        <w:rPr>
          <w:b/>
        </w:rPr>
        <w:t>Luồng thật và bộ lịch sử khác nguồn</w:t>
      </w:r>
      <w:r>
        <w:t>, không trộn trên một đường biểu đồ; bộ Kaggle kết thúc ở 03/2026 nên không có số cùng thời điểm để so với luồng thật.</w:t>
      </w:r>
    </w:p>
    <w:p>
      <w:pPr>
        <w:pStyle w:val="ListBullet"/>
        <w:spacing w:after="40"/>
      </w:pPr>
      <w:r>
        <w:rPr>
          <w:b/>
        </w:rPr>
        <w:t>CO từ OpenWeather là số của mô hình khí quyển, không phải cảm biến từng giây.</w:t>
      </w:r>
      <w:r>
        <w:t xml:space="preserve"> Đôi khi nguồn trả điểm dự báo (</w:t>
      </w:r>
      <w:r>
        <w:rPr>
          <w:rFonts w:ascii="Consolas" w:hAnsi="Consolas" w:eastAsia="Consolas"/>
          <w:color w:val="8B1A1A"/>
          <w:sz w:val="19"/>
        </w:rPr>
        <w:t>coIsForecast = true</w:t>
      </w:r>
      <w:r>
        <w:t>).</w:t>
      </w:r>
    </w:p>
    <w:p>
      <w:pPr>
        <w:pStyle w:val="ListBullet"/>
        <w:spacing w:after="40"/>
      </w:pPr>
      <w:r>
        <w:rPr>
          <w:b/>
        </w:rPr>
        <w:t>Ngưỡng cảnh báo</w:t>
      </w:r>
      <w:r>
        <w:t xml:space="preserve"> theo thang CO của OpenWeather (D3), không phải quy chuẩn pháp lý của Việt Nam; vì ngưỡng cao nên hầu hết số liệu đều </w:t>
      </w:r>
      <w:r>
        <w:rPr>
          <w:rFonts w:ascii="Consolas" w:hAnsi="Consolas" w:eastAsia="Consolas"/>
          <w:color w:val="8B1A1A"/>
          <w:sz w:val="19"/>
        </w:rPr>
        <w:t>SAFE</w:t>
      </w:r>
      <w:r>
        <w:t>.</w:t>
      </w:r>
    </w:p>
    <w:p>
      <w:pPr>
        <w:pStyle w:val="ListBullet"/>
        <w:spacing w:after="40"/>
      </w:pPr>
      <w:r>
        <w:rPr>
          <w:b/>
        </w:rPr>
        <w:t>Điểm gãy 01/07/2025:</w:t>
      </w:r>
      <w:r>
        <w:t xml:space="preserve"> CO giảm mạnh nhưng </w:t>
      </w:r>
      <w:r>
        <w:rPr>
          <w:b/>
        </w:rPr>
        <w:t>nguyên nhân chưa xác định</w:t>
      </w:r>
      <w:r>
        <w:t>; không kết luận CO ngoài đời giảm thật.</w:t>
      </w:r>
    </w:p>
    <w:p>
      <w:pPr>
        <w:pStyle w:val="ListBullet"/>
        <w:spacing w:after="40"/>
      </w:pPr>
      <w:r>
        <w:rPr>
          <w:b/>
        </w:rPr>
        <w:t>Mô hình:</w:t>
      </w:r>
      <w:r>
        <w:t xml:space="preserve"> thắng mốc "CO giờ trước" ở phương án chính (sau chuyển tiếp) trên tập kiểm tra; phương án chia 80/20 gốc và có biến chế độ </w:t>
      </w:r>
      <w:r>
        <w:rPr>
          <w:b/>
        </w:rPr>
        <w:t>không</w:t>
      </w:r>
      <w:r>
        <w:t xml:space="preserve"> thắng mốc. Điểm chuyển tiếp xác định theo dữ liệu và không duy nhất.</w:t>
      </w:r>
    </w:p>
    <w:p>
      <w:pPr>
        <w:pStyle w:val="Heading2"/>
      </w:pPr>
      <w:r>
        <w:t>9.2 Chưa kiểm hoặc chưa làm</w:t>
      </w:r>
    </w:p>
    <w:p>
      <w:pPr>
        <w:pStyle w:val="ListBullet"/>
        <w:spacing w:after="40"/>
      </w:pPr>
      <w:r>
        <w:rPr>
          <w:b/>
        </w:rPr>
        <w:t>Sai số dài hạn trên dữ liệu thật:</w:t>
      </w:r>
      <w:r>
        <w:t xml:space="preserve"> mới có rất ít điểm thật được dự đoán (3 điểm tại thời điểm kiểm, RMSE 6,0 so với mốc 28,8 – quá ít để kết luận). Muốn có số đáng tin thì để luồng thật chạy vài ngày rồi chạy </w:t>
      </w:r>
      <w:r>
        <w:rPr>
          <w:rFonts w:ascii="Consolas" w:hAnsi="Consolas" w:eastAsia="Consolas"/>
          <w:color w:val="8B1A1A"/>
          <w:sz w:val="19"/>
        </w:rPr>
        <w:t>pipeline/08_check_stream.py</w:t>
      </w:r>
      <w:r>
        <w:t>.</w:t>
      </w:r>
    </w:p>
    <w:p>
      <w:pPr>
        <w:pStyle w:val="ListBullet"/>
        <w:spacing w:after="40"/>
      </w:pPr>
      <w:r>
        <w:rPr>
          <w:b/>
        </w:rPr>
        <w:t>Giao diện:</w:t>
      </w:r>
      <w:r>
        <w:t xml:space="preserve"> mới duyệt tab Dữ liệu sống và Pipeline trong lần kiểm cuối; các tab còn lại đã kiểm ở các vòng trước (13/10/2026), chưa kiểm lại sau thay đổi cuối.</w:t>
      </w:r>
    </w:p>
    <w:p>
      <w:pPr>
        <w:pStyle w:val="ListBullet"/>
        <w:spacing w:after="40"/>
      </w:pPr>
      <w:r>
        <w:rPr>
          <w:b/>
        </w:rPr>
        <w:t>Airflow qua giao diện :8080</w:t>
      </w:r>
      <w:r>
        <w:t xml:space="preserve"> chưa được chạy; DAG mới chạy bằng </w:t>
      </w:r>
      <w:r>
        <w:rPr>
          <w:rFonts w:ascii="Consolas" w:hAnsi="Consolas" w:eastAsia="Consolas"/>
          <w:color w:val="8B1A1A"/>
          <w:sz w:val="19"/>
        </w:rPr>
        <w:t>airflow dags test</w:t>
      </w:r>
      <w:r>
        <w:t>.</w:t>
      </w:r>
    </w:p>
    <w:p>
      <w:pPr>
        <w:pStyle w:val="ListBullet"/>
        <w:spacing w:after="40"/>
      </w:pPr>
      <w:r>
        <w:rPr>
          <w:rFonts w:ascii="Consolas" w:hAnsi="Consolas" w:eastAsia="Consolas"/>
          <w:color w:val="8B1A1A"/>
          <w:sz w:val="19"/>
        </w:rPr>
        <w:t>record_dag_failure</w:t>
      </w:r>
      <w:r>
        <w:t xml:space="preserve"> không nêu tên tác vụ lỗi (Airflow 3 không cho tác vụ đọc cơ sở dữ liệu của nó); xem log của run.</w:t>
      </w:r>
    </w:p>
    <w:p>
      <w:pPr>
        <w:pStyle w:val="ListBullet"/>
        <w:spacing w:after="40"/>
      </w:pPr>
      <w:r>
        <w:t xml:space="preserve">Bước bị từ chối vì đầu ra đã có (mã 2) không ghi gì vào </w:t>
      </w:r>
      <w:r>
        <w:rPr>
          <w:rFonts w:ascii="Consolas" w:hAnsi="Consolas" w:eastAsia="Consolas"/>
          <w:color w:val="8B1A1A"/>
          <w:sz w:val="19"/>
        </w:rPr>
        <w:t>step_summary.json</w:t>
      </w:r>
      <w:r>
        <w:t>, nên bước đó giữ trạng thái của lần chạy trước.</w:t>
      </w:r>
    </w:p>
    <w:p>
      <w:pPr>
        <w:pStyle w:val="ListBullet"/>
        <w:spacing w:after="40"/>
      </w:pPr>
      <w:r>
        <w:rPr>
          <w:rFonts w:ascii="Consolas" w:hAnsi="Consolas" w:eastAsia="Consolas"/>
          <w:color w:val="8B1A1A"/>
          <w:sz w:val="19"/>
        </w:rPr>
        <w:t>/api/pipeline/steps</w:t>
      </w:r>
      <w:r>
        <w:t xml:space="preserve"> chưa phân biệt được bước 9 chạy ở </w:t>
      </w:r>
      <w:r>
        <w:rPr>
          <w:rFonts w:ascii="Consolas" w:hAnsi="Consolas" w:eastAsia="Consolas"/>
          <w:color w:val="8B1A1A"/>
          <w:sz w:val="19"/>
        </w:rPr>
        <w:t>co_root</w:t>
      </w:r>
      <w:r>
        <w:t xml:space="preserve"> khác với </w:t>
      </w:r>
      <w:r>
        <w:rPr>
          <w:rFonts w:ascii="Consolas" w:hAnsi="Consolas" w:eastAsia="Consolas"/>
          <w:color w:val="8B1A1A"/>
          <w:sz w:val="19"/>
        </w:rPr>
        <w:t>/co</w:t>
      </w:r>
      <w:r>
        <w:t>.</w:t>
      </w:r>
    </w:p>
    <w:p>
      <w:pPr>
        <w:pStyle w:val="ListBullet"/>
        <w:spacing w:after="40"/>
      </w:pPr>
      <w:r>
        <w:t xml:space="preserve">Không có </w:t>
      </w:r>
      <w:r>
        <w:rPr>
          <w:rFonts w:ascii="Consolas" w:hAnsi="Consolas" w:eastAsia="Consolas"/>
          <w:color w:val="8B1A1A"/>
          <w:sz w:val="19"/>
        </w:rPr>
        <w:t>docker-compose</w:t>
      </w:r>
      <w:r>
        <w:t>; môi trường dựa vào WSL đã cài sẵn.</w:t>
      </w:r>
    </w:p>
    <w:p>
      <w:pPr>
        <w:pStyle w:val="Heading2"/>
      </w:pPr>
      <w:r>
        <w:t>9.3 Bảo mật</w:t>
      </w:r>
    </w:p>
    <w:p>
      <w:pPr>
        <w:pStyle w:val="ListBullet"/>
        <w:spacing w:after="40"/>
      </w:pPr>
      <w:r>
        <w:t xml:space="preserve">Không commit khóa API; chỉ </w:t>
      </w:r>
      <w:r>
        <w:rPr>
          <w:rFonts w:ascii="Consolas" w:hAnsi="Consolas" w:eastAsia="Consolas"/>
          <w:color w:val="8B1A1A"/>
          <w:sz w:val="19"/>
        </w:rPr>
        <w:t>.env.example</w:t>
      </w:r>
      <w:r>
        <w:t xml:space="preserve"> với giá trị trống được commit.</w:t>
      </w:r>
    </w:p>
    <w:p>
      <w:pPr>
        <w:pStyle w:val="ListBullet"/>
        <w:spacing w:after="40"/>
      </w:pPr>
      <w:r>
        <w:t xml:space="preserve">Backend mặc định </w:t>
      </w:r>
      <w:r>
        <w:rPr>
          <w:b/>
        </w:rPr>
        <w:t>chỉ đọc</w:t>
      </w:r>
      <w:r>
        <w:t xml:space="preserve"> HDFS, Kafka, Spark; mọi thao tác ghi đi qua lớp </w:t>
      </w:r>
      <w:r>
        <w:rPr>
          <w:rFonts w:ascii="Consolas" w:hAnsi="Consolas" w:eastAsia="Consolas"/>
          <w:color w:val="8B1A1A"/>
          <w:sz w:val="19"/>
        </w:rPr>
        <w:t>writeguard</w:t>
      </w:r>
      <w:r>
        <w:t xml:space="preserve"> có thể tắt.</w:t>
      </w:r>
    </w:p>
    <w:p>
      <w:pPr>
        <w:pStyle w:val="ListBullet"/>
        <w:spacing w:after="40"/>
      </w:pPr>
      <w:r>
        <w:t>Cửa sổ lệnh: 127.0.0.1, kiểm tra Origin và token, mặc định tắt.</w:t>
      </w:r>
    </w:p>
    <w:p>
      <w:pPr>
        <w:pStyle w:val="Heading1"/>
      </w:pPr>
      <w:r>
        <w:t>Phụ lục A. Bảng lệnh nhanh</w:t>
      </w:r>
    </w:p>
    <w:tbl>
      <w:tblPr>
        <w:tblStyle w:val="TableGrid"/>
        <w:tblW w:type="auto" w:w="0"/>
        <w:jc w:val="center"/>
        <w:tblLook w:firstColumn="1" w:firstRow="1" w:lastColumn="0" w:lastRow="0" w:noHBand="0" w:noVBand="1" w:val="04A0"/>
      </w:tblPr>
      <w:tblGrid>
        <w:gridCol w:w="4706"/>
        <w:gridCol w:w="4706"/>
      </w:tblGrid>
      <w:tr>
        <w:tc>
          <w:tcPr>
            <w:tcW w:type="dxa" w:w="2835"/>
            <w:shd w:val="clear" w:color="auto" w:fill="1F3A5F"/>
          </w:tcPr>
          <w:p>
            <w:r/>
            <w:r>
              <w:rPr>
                <w:b/>
                <w:color w:val="FFFFFF"/>
                <w:sz w:val="20"/>
              </w:rPr>
              <w:t>Việc</w:t>
            </w:r>
          </w:p>
        </w:tc>
        <w:tc>
          <w:tcPr>
            <w:tcW w:type="dxa" w:w="6576"/>
            <w:shd w:val="clear" w:color="auto" w:fill="1F3A5F"/>
          </w:tcPr>
          <w:p>
            <w:r/>
            <w:r>
              <w:rPr>
                <w:b/>
                <w:color w:val="FFFFFF"/>
                <w:sz w:val="20"/>
              </w:rPr>
              <w:t>Lệnh</w:t>
            </w:r>
          </w:p>
        </w:tc>
      </w:tr>
      <w:tr>
        <w:tc>
          <w:tcPr>
            <w:tcW w:type="dxa" w:w="2835"/>
          </w:tcPr>
          <w:p>
            <w:pPr>
              <w:spacing w:after="20"/>
            </w:pPr>
            <w:r>
              <w:rPr>
                <w:sz w:val="20"/>
              </w:rPr>
              <w:t>Bật toàn bộ (không Airflow)</w:t>
            </w:r>
          </w:p>
        </w:tc>
        <w:tc>
          <w:tcPr>
            <w:tcW w:type="dxa" w:w="6576"/>
          </w:tcPr>
          <w:p>
            <w:pPr>
              <w:spacing w:after="20"/>
            </w:pPr>
            <w:r>
              <w:rPr>
                <w:rFonts w:ascii="Consolas" w:hAnsi="Consolas" w:eastAsia="Consolas"/>
                <w:color w:val="8B1A1A"/>
                <w:sz w:val="19"/>
              </w:rPr>
              <w:t>WITH_AIRFLOW=0 bash infra/start_all.sh</w:t>
            </w:r>
            <w:r>
              <w:rPr>
                <w:sz w:val="20"/>
              </w:rPr>
              <w:t xml:space="preserve"> (sau khi </w:t>
            </w:r>
            <w:r>
              <w:rPr>
                <w:rFonts w:ascii="Consolas" w:hAnsi="Consolas" w:eastAsia="Consolas"/>
                <w:color w:val="8B1A1A"/>
                <w:sz w:val="19"/>
              </w:rPr>
              <w:t>export OWM_API_KEY=...</w:t>
            </w:r>
            <w:r>
              <w:rPr>
                <w:sz w:val="20"/>
              </w:rPr>
              <w:t>)</w:t>
            </w:r>
          </w:p>
        </w:tc>
      </w:tr>
      <w:tr>
        <w:tc>
          <w:tcPr>
            <w:tcW w:type="dxa" w:w="2835"/>
            <w:shd w:val="clear" w:color="auto" w:fill="F5F7FA"/>
          </w:tcPr>
          <w:p>
            <w:pPr>
              <w:spacing w:after="20"/>
            </w:pPr>
            <w:r>
              <w:rPr>
                <w:sz w:val="20"/>
              </w:rPr>
              <w:t>Dừng toàn bộ</w:t>
            </w:r>
          </w:p>
        </w:tc>
        <w:tc>
          <w:tcPr>
            <w:tcW w:type="dxa" w:w="6576"/>
            <w:shd w:val="clear" w:color="auto" w:fill="F5F7FA"/>
          </w:tcPr>
          <w:p>
            <w:pPr>
              <w:spacing w:after="20"/>
            </w:pPr>
            <w:r>
              <w:rPr>
                <w:rFonts w:ascii="Consolas" w:hAnsi="Consolas" w:eastAsia="Consolas"/>
                <w:color w:val="8B1A1A"/>
                <w:sz w:val="19"/>
              </w:rPr>
              <w:t>bash infra/stop_all.sh</w:t>
            </w:r>
          </w:p>
        </w:tc>
      </w:tr>
      <w:tr>
        <w:tc>
          <w:tcPr>
            <w:tcW w:type="dxa" w:w="2835"/>
          </w:tcPr>
          <w:p>
            <w:pPr>
              <w:spacing w:after="20"/>
            </w:pPr>
            <w:r>
              <w:rPr>
                <w:sz w:val="20"/>
              </w:rPr>
              <w:t>Dừng, giữ HDFS và Kafka</w:t>
            </w:r>
          </w:p>
        </w:tc>
        <w:tc>
          <w:tcPr>
            <w:tcW w:type="dxa" w:w="6576"/>
          </w:tcPr>
          <w:p>
            <w:pPr>
              <w:spacing w:after="20"/>
            </w:pPr>
            <w:r>
              <w:rPr>
                <w:rFonts w:ascii="Consolas" w:hAnsi="Consolas" w:eastAsia="Consolas"/>
                <w:color w:val="8B1A1A"/>
                <w:sz w:val="19"/>
              </w:rPr>
              <w:t>KEEP_INFRA=1 bash infra/stop_all.sh</w:t>
            </w:r>
          </w:p>
        </w:tc>
      </w:tr>
      <w:tr>
        <w:tc>
          <w:tcPr>
            <w:tcW w:type="dxa" w:w="2835"/>
            <w:shd w:val="clear" w:color="auto" w:fill="F5F7FA"/>
          </w:tcPr>
          <w:p>
            <w:pPr>
              <w:spacing w:after="20"/>
            </w:pPr>
            <w:r>
              <w:rPr>
                <w:sz w:val="20"/>
              </w:rPr>
              <w:t>Frontend</w:t>
            </w:r>
          </w:p>
        </w:tc>
        <w:tc>
          <w:tcPr>
            <w:tcW w:type="dxa" w:w="6576"/>
            <w:shd w:val="clear" w:color="auto" w:fill="F5F7FA"/>
          </w:tcPr>
          <w:p>
            <w:pPr>
              <w:spacing w:after="20"/>
            </w:pPr>
            <w:r>
              <w:rPr>
                <w:rFonts w:ascii="Consolas" w:hAnsi="Consolas" w:eastAsia="Consolas"/>
                <w:color w:val="8B1A1A"/>
                <w:sz w:val="19"/>
              </w:rPr>
              <w:t>cd frontend; $env:VITE_API_BASE="http://localhost:8000"; $env:VITE_STREAM="ws"; npm run dev -- --port 5173 --strictPort</w:t>
            </w:r>
          </w:p>
        </w:tc>
      </w:tr>
      <w:tr>
        <w:tc>
          <w:tcPr>
            <w:tcW w:type="dxa" w:w="2835"/>
          </w:tcPr>
          <w:p>
            <w:pPr>
              <w:spacing w:after="20"/>
            </w:pPr>
            <w:r>
              <w:rPr>
                <w:sz w:val="20"/>
              </w:rPr>
              <w:t>Trạng thái dịch vụ</w:t>
            </w:r>
          </w:p>
        </w:tc>
        <w:tc>
          <w:tcPr>
            <w:tcW w:type="dxa" w:w="6576"/>
          </w:tcPr>
          <w:p>
            <w:pPr>
              <w:spacing w:after="20"/>
            </w:pPr>
            <w:r>
              <w:rPr>
                <w:rFonts w:ascii="Consolas" w:hAnsi="Consolas" w:eastAsia="Consolas"/>
                <w:color w:val="8B1A1A"/>
                <w:sz w:val="19"/>
              </w:rPr>
              <w:t>curl http://localhost:8000/api/services</w:t>
            </w:r>
          </w:p>
        </w:tc>
      </w:tr>
      <w:tr>
        <w:tc>
          <w:tcPr>
            <w:tcW w:type="dxa" w:w="2835"/>
            <w:shd w:val="clear" w:color="auto" w:fill="F5F7FA"/>
          </w:tcPr>
          <w:p>
            <w:pPr>
              <w:spacing w:after="20"/>
            </w:pPr>
            <w:r>
              <w:rPr>
                <w:sz w:val="20"/>
              </w:rPr>
              <w:t>Bật/dừng Airflow</w:t>
            </w:r>
          </w:p>
        </w:tc>
        <w:tc>
          <w:tcPr>
            <w:tcW w:type="dxa" w:w="6576"/>
            <w:shd w:val="clear" w:color="auto" w:fill="F5F7FA"/>
          </w:tcPr>
          <w:p>
            <w:pPr>
              <w:spacing w:after="20"/>
            </w:pPr>
            <w:r>
              <w:rPr>
                <w:rFonts w:ascii="Consolas" w:hAnsi="Consolas" w:eastAsia="Consolas"/>
                <w:color w:val="8B1A1A"/>
                <w:sz w:val="19"/>
              </w:rPr>
              <w:t>bash infra/airflow.sh start</w:t>
            </w:r>
            <w:r>
              <w:rPr>
                <w:sz w:val="20"/>
              </w:rPr>
              <w:t xml:space="preserve"> / </w:t>
            </w:r>
            <w:r>
              <w:rPr>
                <w:rFonts w:ascii="Consolas" w:hAnsi="Consolas" w:eastAsia="Consolas"/>
                <w:color w:val="8B1A1A"/>
                <w:sz w:val="19"/>
              </w:rPr>
              <w:t>stop</w:t>
            </w:r>
            <w:r>
              <w:rPr>
                <w:sz w:val="20"/>
              </w:rPr>
              <w:t xml:space="preserve"> / </w:t>
            </w:r>
            <w:r>
              <w:rPr>
                <w:rFonts w:ascii="Consolas" w:hAnsi="Consolas" w:eastAsia="Consolas"/>
                <w:color w:val="8B1A1A"/>
                <w:sz w:val="19"/>
              </w:rPr>
              <w:t>status</w:t>
            </w:r>
          </w:p>
        </w:tc>
      </w:tr>
      <w:tr>
        <w:tc>
          <w:tcPr>
            <w:tcW w:type="dxa" w:w="2835"/>
          </w:tcPr>
          <w:p>
            <w:pPr>
              <w:spacing w:after="20"/>
            </w:pPr>
            <w:r>
              <w:rPr>
                <w:sz w:val="20"/>
              </w:rPr>
              <w:t xml:space="preserve">Chạy thử DAG không đụng </w:t>
            </w:r>
            <w:r>
              <w:rPr>
                <w:rFonts w:ascii="Consolas" w:hAnsi="Consolas" w:eastAsia="Consolas"/>
                <w:color w:val="8B1A1A"/>
                <w:sz w:val="19"/>
              </w:rPr>
              <w:t>/co</w:t>
            </w:r>
          </w:p>
        </w:tc>
        <w:tc>
          <w:tcPr>
            <w:tcW w:type="dxa" w:w="6576"/>
          </w:tcPr>
          <w:p>
            <w:pPr>
              <w:spacing w:after="20"/>
            </w:pPr>
            <w:r>
              <w:rPr>
                <w:rFonts w:ascii="Consolas" w:hAnsi="Consolas" w:eastAsia="Consolas"/>
                <w:color w:val="8B1A1A"/>
                <w:sz w:val="19"/>
              </w:rPr>
              <w:t>airflow dags test hcmc_co_pipeline &lt;ngày&gt; --conf '{"co_root":"/co_airflow_test","overwrite":true}'</w:t>
            </w:r>
          </w:p>
        </w:tc>
      </w:tr>
      <w:tr>
        <w:tc>
          <w:tcPr>
            <w:tcW w:type="dxa" w:w="2835"/>
            <w:shd w:val="clear" w:color="auto" w:fill="F5F7FA"/>
          </w:tcPr>
          <w:p>
            <w:pPr>
              <w:spacing w:after="20"/>
            </w:pPr>
            <w:r>
              <w:rPr>
                <w:sz w:val="20"/>
              </w:rPr>
              <w:t>Kiểm sai số trên luồng</w:t>
            </w:r>
          </w:p>
        </w:tc>
        <w:tc>
          <w:tcPr>
            <w:tcW w:type="dxa" w:w="6576"/>
            <w:shd w:val="clear" w:color="auto" w:fill="F5F7FA"/>
          </w:tcPr>
          <w:p>
            <w:pPr>
              <w:spacing w:after="20"/>
            </w:pPr>
            <w:r>
              <w:rPr>
                <w:rFonts w:ascii="Consolas" w:hAnsi="Consolas" w:eastAsia="Consolas"/>
                <w:color w:val="8B1A1A"/>
                <w:sz w:val="19"/>
              </w:rPr>
              <w:t>spark-submit --driver-memory 1g pipeline/08_check_stream.py</w:t>
            </w:r>
          </w:p>
        </w:tc>
      </w:tr>
      <w:tr>
        <w:tc>
          <w:tcPr>
            <w:tcW w:type="dxa" w:w="2835"/>
          </w:tcPr>
          <w:p>
            <w:pPr>
              <w:spacing w:after="20"/>
            </w:pPr>
            <w:r>
              <w:rPr>
                <w:sz w:val="20"/>
              </w:rPr>
              <w:t>Phát lại tốc độ cao</w:t>
            </w:r>
          </w:p>
        </w:tc>
        <w:tc>
          <w:tcPr>
            <w:tcW w:type="dxa" w:w="6576"/>
          </w:tcPr>
          <w:p>
            <w:pPr>
              <w:spacing w:after="20"/>
            </w:pPr>
            <w:r>
              <w:rPr>
                <w:sz w:val="20"/>
              </w:rPr>
              <w:t>Tab Dữ liệu sống → chọn 10× hoặc 60×</w:t>
            </w:r>
          </w:p>
        </w:tc>
      </w:tr>
      <w:tr>
        <w:tc>
          <w:tcPr>
            <w:tcW w:type="dxa" w:w="2835"/>
            <w:shd w:val="clear" w:color="auto" w:fill="F5F7FA"/>
          </w:tcPr>
          <w:p>
            <w:pPr>
              <w:spacing w:after="20"/>
            </w:pPr>
            <w:r>
              <w:rPr>
                <w:sz w:val="20"/>
              </w:rPr>
              <w:t>Kiểm hợp đồng</w:t>
            </w:r>
          </w:p>
        </w:tc>
        <w:tc>
          <w:tcPr>
            <w:tcW w:type="dxa" w:w="6576"/>
            <w:shd w:val="clear" w:color="auto" w:fill="F5F7FA"/>
          </w:tcPr>
          <w:p>
            <w:pPr>
              <w:spacing w:after="20"/>
            </w:pPr>
            <w:r>
              <w:rPr>
                <w:rFonts w:ascii="Consolas" w:hAnsi="Consolas" w:eastAsia="Consolas"/>
                <w:color w:val="8B1A1A"/>
                <w:sz w:val="19"/>
              </w:rPr>
              <w:t>python docs/contract/validate_contract.py</w:t>
            </w:r>
          </w:p>
        </w:tc>
      </w:tr>
      <w:tr>
        <w:tc>
          <w:tcPr>
            <w:tcW w:type="dxa" w:w="2835"/>
          </w:tcPr>
          <w:p>
            <w:pPr>
              <w:spacing w:after="20"/>
            </w:pPr>
            <w:r>
              <w:rPr>
                <w:sz w:val="20"/>
              </w:rPr>
              <w:t>Chạy test backend</w:t>
            </w:r>
          </w:p>
        </w:tc>
        <w:tc>
          <w:tcPr>
            <w:tcW w:type="dxa" w:w="6576"/>
          </w:tcPr>
          <w:p>
            <w:pPr>
              <w:spacing w:after="20"/>
            </w:pPr>
            <w:r>
              <w:rPr>
                <w:rFonts w:ascii="Consolas" w:hAnsi="Consolas" w:eastAsia="Consolas"/>
                <w:color w:val="8B1A1A"/>
                <w:sz w:val="19"/>
              </w:rPr>
              <w:t>cd backend &amp;&amp; python3 -m unittest discover tests</w:t>
            </w:r>
          </w:p>
        </w:tc>
      </w:tr>
      <w:tr>
        <w:tc>
          <w:tcPr>
            <w:tcW w:type="dxa" w:w="2835"/>
            <w:shd w:val="clear" w:color="auto" w:fill="F5F7FA"/>
          </w:tcPr>
          <w:p>
            <w:pPr>
              <w:spacing w:after="20"/>
            </w:pPr>
            <w:r>
              <w:rPr>
                <w:sz w:val="20"/>
              </w:rPr>
              <w:t>Mock không cần Hadoop</w:t>
            </w:r>
          </w:p>
        </w:tc>
        <w:tc>
          <w:tcPr>
            <w:tcW w:type="dxa" w:w="6576"/>
            <w:shd w:val="clear" w:color="auto" w:fill="F5F7FA"/>
          </w:tcPr>
          <w:p>
            <w:pPr>
              <w:spacing w:after="20"/>
            </w:pPr>
            <w:r>
              <w:rPr>
                <w:rFonts w:ascii="Consolas" w:hAnsi="Consolas" w:eastAsia="Consolas"/>
                <w:color w:val="8B1A1A"/>
                <w:sz w:val="19"/>
              </w:rPr>
              <w:t>python mock/serve.py</w:t>
            </w:r>
            <w:r>
              <w:rPr>
                <w:sz w:val="20"/>
              </w:rPr>
              <w:t xml:space="preserve"> (cổng 8010)</w:t>
            </w:r>
          </w:p>
        </w:tc>
      </w:tr>
      <w:tr>
        <w:tc>
          <w:tcPr>
            <w:tcW w:type="dxa" w:w="2835"/>
          </w:tcPr>
          <w:p>
            <w:pPr>
              <w:spacing w:after="20"/>
            </w:pPr>
            <w:r>
              <w:rPr>
                <w:sz w:val="20"/>
              </w:rPr>
              <w:t>Liệt kê kết quả pipeline</w:t>
            </w:r>
          </w:p>
        </w:tc>
        <w:tc>
          <w:tcPr>
            <w:tcW w:type="dxa" w:w="6576"/>
          </w:tcPr>
          <w:p>
            <w:pPr>
              <w:spacing w:after="20"/>
            </w:pPr>
            <w:r>
              <w:rPr>
                <w:rFonts w:ascii="Consolas" w:hAnsi="Consolas" w:eastAsia="Consolas"/>
                <w:color w:val="8B1A1A"/>
                <w:sz w:val="19"/>
              </w:rPr>
              <w:t>hdfs dfs -ls /co/output</w:t>
            </w:r>
          </w:p>
        </w:tc>
      </w:tr>
    </w:tbl>
    <w:p>
      <w:pPr>
        <w:spacing w:after="40"/>
      </w:pPr>
    </w:p>
    <w:p>
      <w:pPr>
        <w:pStyle w:val="Heading1"/>
      </w:pPr>
      <w:r>
        <w:t>Phụ lục B. Cấu trúc thư mục</w:t>
      </w:r>
    </w:p>
    <w:p>
      <w:pPr>
        <w:spacing w:after="0"/>
        <w:ind w:left="170"/>
        <w:shd w:val="clear" w:color="auto" w:fill="F1F3F6"/>
      </w:pPr>
      <w:r>
        <w:rPr>
          <w:rFonts w:ascii="Consolas" w:hAnsi="Consolas" w:eastAsia="Consolas"/>
          <w:sz w:val="18"/>
        </w:rPr>
        <w:t>AGENTS.md, CLAUDE.md   luật chung và phần riêng của agent</w:t>
      </w:r>
    </w:p>
    <w:p>
      <w:pPr>
        <w:spacing w:after="0"/>
        <w:ind w:left="170"/>
        <w:shd w:val="clear" w:color="auto" w:fill="F1F3F6"/>
      </w:pPr>
      <w:r>
        <w:rPr>
          <w:rFonts w:ascii="Consolas" w:hAnsi="Consolas" w:eastAsia="Consolas"/>
          <w:sz w:val="18"/>
        </w:rPr>
        <w:t>docs/contract/         hợp đồng API: openapi.yaml, events.md, validate_contract.py</w:t>
      </w:r>
    </w:p>
    <w:p>
      <w:pPr>
        <w:spacing w:after="0"/>
        <w:ind w:left="170"/>
        <w:shd w:val="clear" w:color="auto" w:fill="F1F3F6"/>
      </w:pPr>
      <w:r>
        <w:rPr>
          <w:rFonts w:ascii="Consolas" w:hAnsi="Consolas" w:eastAsia="Consolas"/>
          <w:sz w:val="18"/>
        </w:rPr>
        <w:t>docs/TASKS.md          giai đoạn, người phụ trách, tiêu chí xong, quyết định</w:t>
      </w:r>
    </w:p>
    <w:p>
      <w:pPr>
        <w:spacing w:after="0"/>
        <w:ind w:left="170"/>
        <w:shd w:val="clear" w:color="auto" w:fill="F1F3F6"/>
      </w:pPr>
      <w:r>
        <w:rPr>
          <w:rFonts w:ascii="Consolas" w:hAnsi="Consolas" w:eastAsia="Consolas"/>
          <w:sz w:val="18"/>
        </w:rPr>
        <w:t>docs/HANDOFF.md        sổ bàn giao, bằng chứng đã chạy, giới hạn</w:t>
      </w:r>
    </w:p>
    <w:p>
      <w:pPr>
        <w:spacing w:after="0"/>
        <w:ind w:left="170"/>
        <w:shd w:val="clear" w:color="auto" w:fill="F1F3F6"/>
      </w:pPr>
      <w:r>
        <w:rPr>
          <w:rFonts w:ascii="Consolas" w:hAnsi="Consolas" w:eastAsia="Consolas"/>
          <w:sz w:val="18"/>
        </w:rPr>
        <w:t>docs/DEMO.md           kịch bản demo (một phần là bản cũ, xem HANDOFF khi lệch)</w:t>
      </w:r>
    </w:p>
    <w:p>
      <w:pPr>
        <w:spacing w:after="0"/>
        <w:ind w:left="170"/>
        <w:shd w:val="clear" w:color="auto" w:fill="F1F3F6"/>
      </w:pPr>
      <w:r>
        <w:rPr>
          <w:rFonts w:ascii="Consolas" w:hAnsi="Consolas" w:eastAsia="Consolas"/>
          <w:sz w:val="18"/>
        </w:rPr>
        <w:t>mock/                  dữ liệu mẫu đúng hợp đồng + serve.py</w:t>
      </w:r>
    </w:p>
    <w:p>
      <w:pPr>
        <w:spacing w:after="0"/>
        <w:ind w:left="170"/>
        <w:shd w:val="clear" w:color="auto" w:fill="F1F3F6"/>
      </w:pPr>
      <w:r>
        <w:rPr>
          <w:rFonts w:ascii="Consolas" w:hAnsi="Consolas" w:eastAsia="Consolas"/>
          <w:sz w:val="18"/>
        </w:rPr>
        <w:t>backend/               FastAPI (app/, tests/)</w:t>
      </w:r>
    </w:p>
    <w:p>
      <w:pPr>
        <w:spacing w:after="0"/>
        <w:ind w:left="170"/>
        <w:shd w:val="clear" w:color="auto" w:fill="F1F3F6"/>
      </w:pPr>
      <w:r>
        <w:rPr>
          <w:rFonts w:ascii="Consolas" w:hAnsi="Consolas" w:eastAsia="Consolas"/>
          <w:sz w:val="18"/>
        </w:rPr>
        <w:t>frontend/              React + Vite (src/components: 11 tab)</w:t>
      </w:r>
    </w:p>
    <w:p>
      <w:pPr>
        <w:spacing w:after="0"/>
        <w:ind w:left="170"/>
        <w:shd w:val="clear" w:color="auto" w:fill="F1F3F6"/>
      </w:pPr>
      <w:r>
        <w:rPr>
          <w:rFonts w:ascii="Consolas" w:hAnsi="Consolas" w:eastAsia="Consolas"/>
          <w:sz w:val="18"/>
        </w:rPr>
        <w:t>infra/                 start_all.sh, stop_all.sh, airflow.sh, live_stack.sh, producer, Spark consumer, airflow_dags/</w:t>
      </w:r>
    </w:p>
    <w:p>
      <w:pPr>
        <w:spacing w:after="0"/>
        <w:ind w:left="170"/>
        <w:shd w:val="clear" w:color="auto" w:fill="F1F3F6"/>
      </w:pPr>
      <w:r>
        <w:rPr>
          <w:rFonts w:ascii="Consolas" w:hAnsi="Consolas" w:eastAsia="Consolas"/>
          <w:sz w:val="18"/>
        </w:rPr>
        <w:t>pipeline/              các bước 1 đến 9, common.py (CO_ROOT)</w:t>
      </w:r>
    </w:p>
    <w:p>
      <w:pPr>
        <w:spacing w:after="40"/>
      </w:pPr>
    </w:p>
    <w:p>
      <w:r>
        <w:rPr>
          <w:b/>
        </w:rPr>
        <w:t>Ghi chú:</w:t>
      </w:r>
      <w:r>
        <w:t xml:space="preserve"> </w:t>
      </w:r>
      <w:r>
        <w:rPr>
          <w:rFonts w:ascii="Consolas" w:hAnsi="Consolas" w:eastAsia="Consolas"/>
          <w:color w:val="8B1A1A"/>
          <w:sz w:val="19"/>
        </w:rPr>
        <w:t>docs/DEMO.md</w:t>
      </w:r>
      <w:r>
        <w:t xml:space="preserve"> có phần còn nói về Open-Meteo và "không có mô hình ML" là kịch bản cũ ngày 13/10; khi lệch với tài liệu này, tài liệu này (và </w:t>
      </w:r>
      <w:r>
        <w:rPr>
          <w:rFonts w:ascii="Consolas" w:hAnsi="Consolas" w:eastAsia="Consolas"/>
          <w:color w:val="8B1A1A"/>
          <w:sz w:val="19"/>
        </w:rPr>
        <w:t>docs/HANDOFF.md</w:t>
      </w:r>
      <w:r>
        <w:t>) đúng hơn.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CO HCMC Dashboard – Hướng dẫn sử dụng   |   Trang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eastAsia="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